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ED0628" w14:textId="5B3E4463" w:rsidR="00066237" w:rsidRPr="0043670C" w:rsidRDefault="00066237" w:rsidP="0043670C">
      <w:pPr>
        <w:spacing w:after="60"/>
        <w:jc w:val="center"/>
        <w:rPr>
          <w:noProof/>
          <w:lang w:val="pl-PL" w:eastAsia="pl-PL"/>
        </w:rPr>
      </w:pPr>
      <w:r w:rsidRPr="0043670C">
        <w:rPr>
          <w:noProof/>
          <w:lang w:val="pl-PL" w:eastAsia="pl-PL"/>
        </w:rPr>
        <w:drawing>
          <wp:inline distT="0" distB="0" distL="0" distR="0" wp14:anchorId="383ACD33" wp14:editId="42DEEBFA">
            <wp:extent cx="1800000" cy="1800000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odlo_stare_nowy_kolor_rgb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1FB22" w14:textId="77777777" w:rsidR="00066237" w:rsidRPr="0043670C" w:rsidRDefault="00066237" w:rsidP="008B4D4B">
      <w:pPr>
        <w:spacing w:after="60"/>
        <w:jc w:val="center"/>
        <w:rPr>
          <w:lang w:val="pl-PL"/>
        </w:rPr>
      </w:pPr>
    </w:p>
    <w:p w14:paraId="3EDC0F95" w14:textId="77777777" w:rsidR="00066237" w:rsidRPr="0043670C" w:rsidRDefault="00066237" w:rsidP="008B4D4B">
      <w:pPr>
        <w:spacing w:after="60"/>
        <w:jc w:val="center"/>
        <w:rPr>
          <w:sz w:val="20"/>
          <w:szCs w:val="20"/>
          <w:vertAlign w:val="superscript"/>
          <w:lang w:val="pl-PL"/>
        </w:rPr>
      </w:pPr>
      <w:r w:rsidRPr="0043670C">
        <w:rPr>
          <w:lang w:val="pl-PL"/>
        </w:rPr>
        <w:t xml:space="preserve">Studium </w:t>
      </w:r>
      <w:sdt>
        <w:sdtPr>
          <w:rPr>
            <w:rStyle w:val="Times"/>
            <w:rFonts w:eastAsiaTheme="majorEastAsia"/>
            <w:lang w:val="pl-PL"/>
          </w:rPr>
          <w:id w:val="2128575281"/>
          <w:placeholder>
            <w:docPart w:val="2420075D4EB1BA4495ED1EEDD5D8D4F9"/>
          </w:placeholder>
          <w:dropDownList>
            <w:listItem w:value="Wybierz element."/>
            <w:listItem w:displayText="Licencjackie" w:value="Licencjackie"/>
            <w:listItem w:displayText="Magisterskie" w:value="Magisterskie"/>
          </w:dropDownList>
        </w:sdtPr>
        <w:sdtEndPr>
          <w:rPr>
            <w:rStyle w:val="DefaultParagraphFont"/>
            <w:rFonts w:eastAsia="Times New Roman"/>
          </w:rPr>
        </w:sdtEndPr>
        <w:sdtContent>
          <w:r w:rsidRPr="0043670C">
            <w:rPr>
              <w:rStyle w:val="Times"/>
              <w:rFonts w:eastAsiaTheme="majorEastAsia"/>
              <w:lang w:val="pl-PL"/>
            </w:rPr>
            <w:t>Magisterskie</w:t>
          </w:r>
        </w:sdtContent>
      </w:sdt>
    </w:p>
    <w:p w14:paraId="1B4EA4DE" w14:textId="77777777" w:rsidR="00066237" w:rsidRPr="0043670C" w:rsidRDefault="00066237" w:rsidP="008B4D4B">
      <w:pPr>
        <w:spacing w:after="60"/>
        <w:rPr>
          <w:lang w:val="pl-PL"/>
        </w:rPr>
      </w:pPr>
    </w:p>
    <w:p w14:paraId="44606AFD" w14:textId="5D2BFD14" w:rsidR="00066237" w:rsidRPr="0043670C" w:rsidRDefault="00066237" w:rsidP="0043670C">
      <w:pPr>
        <w:spacing w:after="60"/>
        <w:ind w:left="993" w:hanging="993"/>
        <w:rPr>
          <w:lang w:val="pl-PL"/>
        </w:rPr>
      </w:pPr>
      <w:r w:rsidRPr="0043670C">
        <w:rPr>
          <w:lang w:val="pl-PL"/>
        </w:rPr>
        <w:t>Kierunek</w:t>
      </w:r>
      <w:r w:rsidRPr="0043670C">
        <w:rPr>
          <w:rStyle w:val="Times"/>
          <w:rFonts w:eastAsiaTheme="majorEastAsia"/>
          <w:lang w:val="pl-PL"/>
        </w:rPr>
        <w:t xml:space="preserve"> </w:t>
      </w:r>
      <w:sdt>
        <w:sdtPr>
          <w:rPr>
            <w:rStyle w:val="Times"/>
            <w:rFonts w:eastAsiaTheme="majorEastAsia"/>
            <w:lang w:val="pl-PL"/>
          </w:rPr>
          <w:id w:val="576635381"/>
          <w:placeholder>
            <w:docPart w:val="254D47232C5CF44BACBF20C0E4B8879D"/>
          </w:placeholder>
        </w:sdtPr>
        <w:sdtContent>
          <w:r w:rsidR="008C15F1" w:rsidRPr="0043670C">
            <w:rPr>
              <w:rFonts w:eastAsiaTheme="majorEastAsia"/>
              <w:lang w:val="pl-PL"/>
            </w:rPr>
            <w:t xml:space="preserve">Analiza danych </w:t>
          </w:r>
          <w:r w:rsidR="00D72897">
            <w:rPr>
              <w:rFonts w:eastAsiaTheme="majorEastAsia"/>
              <w:lang w:val="pl-PL"/>
            </w:rPr>
            <w:t xml:space="preserve">– </w:t>
          </w:r>
          <w:r w:rsidR="008C15F1" w:rsidRPr="0043670C">
            <w:rPr>
              <w:rFonts w:eastAsiaTheme="majorEastAsia"/>
              <w:lang w:val="pl-PL"/>
            </w:rPr>
            <w:t>Big</w:t>
          </w:r>
          <w:r w:rsidR="00D72897">
            <w:rPr>
              <w:rFonts w:eastAsiaTheme="majorEastAsia"/>
              <w:lang w:val="pl-PL"/>
            </w:rPr>
            <w:t xml:space="preserve"> </w:t>
          </w:r>
          <w:r w:rsidR="008C15F1" w:rsidRPr="0043670C">
            <w:rPr>
              <w:rFonts w:eastAsiaTheme="majorEastAsia"/>
              <w:lang w:val="pl-PL"/>
            </w:rPr>
            <w:t>Data</w:t>
          </w:r>
        </w:sdtContent>
      </w:sdt>
      <w:r w:rsidRPr="0043670C">
        <w:rPr>
          <w:lang w:val="pl-PL"/>
        </w:rPr>
        <w:t xml:space="preserve"> </w:t>
      </w:r>
    </w:p>
    <w:p w14:paraId="41F5405B" w14:textId="77777777" w:rsidR="00066237" w:rsidRPr="0043670C" w:rsidRDefault="00066237" w:rsidP="008B4D4B">
      <w:pPr>
        <w:spacing w:after="60"/>
        <w:rPr>
          <w:sz w:val="28"/>
          <w:szCs w:val="28"/>
          <w:lang w:val="pl-PL"/>
        </w:rPr>
      </w:pPr>
    </w:p>
    <w:p w14:paraId="78B2B1BB" w14:textId="77777777" w:rsidR="00066237" w:rsidRPr="0043670C" w:rsidRDefault="00066237" w:rsidP="006A2C9D">
      <w:pPr>
        <w:rPr>
          <w:lang w:val="pl-PL"/>
        </w:rPr>
      </w:pPr>
      <w:r w:rsidRPr="0043670C">
        <w:rPr>
          <w:sz w:val="28"/>
          <w:szCs w:val="28"/>
          <w:lang w:val="pl-PL"/>
        </w:rPr>
        <w:tab/>
      </w:r>
      <w:r w:rsidRPr="0043670C">
        <w:rPr>
          <w:sz w:val="28"/>
          <w:szCs w:val="28"/>
          <w:lang w:val="pl-PL"/>
        </w:rPr>
        <w:tab/>
      </w:r>
      <w:r w:rsidRPr="0043670C">
        <w:rPr>
          <w:sz w:val="28"/>
          <w:szCs w:val="28"/>
          <w:lang w:val="pl-PL"/>
        </w:rPr>
        <w:tab/>
      </w:r>
      <w:r w:rsidRPr="0043670C">
        <w:rPr>
          <w:sz w:val="28"/>
          <w:szCs w:val="28"/>
          <w:lang w:val="pl-PL"/>
        </w:rPr>
        <w:tab/>
      </w:r>
      <w:r w:rsidRPr="0043670C">
        <w:rPr>
          <w:sz w:val="28"/>
          <w:szCs w:val="28"/>
          <w:lang w:val="pl-PL"/>
        </w:rPr>
        <w:tab/>
      </w:r>
      <w:r w:rsidRPr="0043670C">
        <w:rPr>
          <w:sz w:val="28"/>
          <w:szCs w:val="28"/>
          <w:lang w:val="pl-PL"/>
        </w:rPr>
        <w:tab/>
      </w:r>
      <w:r w:rsidRPr="0043670C">
        <w:rPr>
          <w:sz w:val="28"/>
          <w:szCs w:val="28"/>
          <w:lang w:val="pl-PL"/>
        </w:rPr>
        <w:tab/>
      </w:r>
      <w:r w:rsidRPr="0043670C">
        <w:rPr>
          <w:lang w:val="pl-PL"/>
        </w:rPr>
        <w:t>Imię i nazwisko autora</w:t>
      </w:r>
    </w:p>
    <w:p w14:paraId="7A59487E" w14:textId="736A6C2D" w:rsidR="00066237" w:rsidRPr="0043670C" w:rsidRDefault="00000000" w:rsidP="008C15F1">
      <w:pPr>
        <w:ind w:left="4962" w:firstLine="78"/>
        <w:rPr>
          <w:rStyle w:val="Times"/>
          <w:rFonts w:eastAsiaTheme="majorEastAsia"/>
          <w:lang w:val="pl-PL"/>
        </w:rPr>
      </w:pPr>
      <w:sdt>
        <w:sdtPr>
          <w:rPr>
            <w:rStyle w:val="times12"/>
            <w:lang w:val="pl-PL"/>
          </w:rPr>
          <w:id w:val="1643771624"/>
          <w:placeholder>
            <w:docPart w:val="AFBB41A3595E234D8FA2BE125DE86683"/>
          </w:placeholder>
        </w:sdtPr>
        <w:sdtEndPr>
          <w:rPr>
            <w:rStyle w:val="Times"/>
            <w:rFonts w:eastAsiaTheme="majorEastAsia"/>
          </w:rPr>
        </w:sdtEndPr>
        <w:sdtContent>
          <w:r w:rsidR="008C15F1" w:rsidRPr="0043670C">
            <w:rPr>
              <w:rStyle w:val="times12"/>
              <w:lang w:val="pl-PL"/>
            </w:rPr>
            <w:t>Oskar Stachowski</w:t>
          </w:r>
        </w:sdtContent>
      </w:sdt>
    </w:p>
    <w:p w14:paraId="4E3F09D3" w14:textId="04AE4D8B" w:rsidR="00066237" w:rsidRPr="0043670C" w:rsidRDefault="00066237" w:rsidP="005D7520">
      <w:pPr>
        <w:rPr>
          <w:lang w:val="pl-PL"/>
        </w:rPr>
      </w:pPr>
      <w:r w:rsidRPr="0043670C">
        <w:rPr>
          <w:lang w:val="pl-PL"/>
        </w:rPr>
        <w:tab/>
      </w:r>
      <w:r w:rsidRPr="0043670C">
        <w:rPr>
          <w:lang w:val="pl-PL"/>
        </w:rPr>
        <w:tab/>
      </w:r>
      <w:r w:rsidRPr="0043670C">
        <w:rPr>
          <w:lang w:val="pl-PL"/>
        </w:rPr>
        <w:tab/>
      </w:r>
      <w:r w:rsidRPr="0043670C">
        <w:rPr>
          <w:lang w:val="pl-PL"/>
        </w:rPr>
        <w:tab/>
      </w:r>
      <w:r w:rsidRPr="0043670C">
        <w:rPr>
          <w:lang w:val="pl-PL"/>
        </w:rPr>
        <w:tab/>
      </w:r>
      <w:r w:rsidRPr="0043670C">
        <w:rPr>
          <w:lang w:val="pl-PL"/>
        </w:rPr>
        <w:tab/>
      </w:r>
      <w:r w:rsidRPr="0043670C">
        <w:rPr>
          <w:lang w:val="pl-PL"/>
        </w:rPr>
        <w:tab/>
        <w:t>Nr albumu</w:t>
      </w:r>
      <w:r w:rsidRPr="0043670C">
        <w:rPr>
          <w:rStyle w:val="times12"/>
          <w:lang w:val="pl-PL"/>
        </w:rPr>
        <w:t xml:space="preserve"> </w:t>
      </w:r>
      <w:sdt>
        <w:sdtPr>
          <w:rPr>
            <w:rStyle w:val="times12"/>
            <w:lang w:val="pl-PL"/>
          </w:rPr>
          <w:id w:val="-1031803251"/>
          <w:placeholder>
            <w:docPart w:val="EDC4256AFC01234BB386F4F71ADA44CC"/>
          </w:placeholder>
        </w:sdtPr>
        <w:sdtEndPr>
          <w:rPr>
            <w:rStyle w:val="Times"/>
            <w:rFonts w:eastAsiaTheme="majorEastAsia"/>
          </w:rPr>
        </w:sdtEndPr>
        <w:sdtContent>
          <w:r w:rsidR="008C15F1" w:rsidRPr="0043670C">
            <w:rPr>
              <w:rStyle w:val="times12"/>
              <w:lang w:val="pl-PL"/>
            </w:rPr>
            <w:t>109908</w:t>
          </w:r>
        </w:sdtContent>
      </w:sdt>
      <w:r w:rsidRPr="0043670C">
        <w:rPr>
          <w:lang w:val="pl-PL"/>
        </w:rPr>
        <w:t xml:space="preserve"> </w:t>
      </w:r>
    </w:p>
    <w:p w14:paraId="46AD0041" w14:textId="77777777" w:rsidR="00066237" w:rsidRPr="0043670C" w:rsidRDefault="00066237" w:rsidP="008B4D4B">
      <w:pPr>
        <w:spacing w:after="60"/>
        <w:rPr>
          <w:lang w:val="pl-PL"/>
        </w:rPr>
      </w:pPr>
    </w:p>
    <w:p w14:paraId="70AFBF85" w14:textId="77777777" w:rsidR="008C15F1" w:rsidRPr="0043670C" w:rsidRDefault="008C15F1" w:rsidP="008B4D4B">
      <w:pPr>
        <w:spacing w:after="60"/>
        <w:rPr>
          <w:lang w:val="pl-PL"/>
        </w:rPr>
      </w:pPr>
    </w:p>
    <w:p w14:paraId="0119AB45" w14:textId="3F1206C8" w:rsidR="00066237" w:rsidRPr="0043670C" w:rsidRDefault="00000000" w:rsidP="00BE088C">
      <w:pPr>
        <w:spacing w:after="60"/>
        <w:jc w:val="center"/>
        <w:rPr>
          <w:rFonts w:eastAsiaTheme="majorEastAsia"/>
          <w:sz w:val="36"/>
          <w:szCs w:val="36"/>
          <w:lang w:val="pl-PL"/>
        </w:rPr>
      </w:pPr>
      <w:sdt>
        <w:sdtPr>
          <w:rPr>
            <w:rStyle w:val="timesbold24"/>
            <w:sz w:val="34"/>
            <w:szCs w:val="34"/>
            <w:lang w:val="pl-PL"/>
          </w:rPr>
          <w:id w:val="1168211787"/>
          <w:placeholder>
            <w:docPart w:val="9B8DEAC0271CFE4BAAB0018C9F237DD8"/>
          </w:placeholder>
        </w:sdtPr>
        <w:sdtEndPr>
          <w:rPr>
            <w:rStyle w:val="Times"/>
            <w:rFonts w:eastAsiaTheme="majorEastAsia"/>
            <w:b w:val="0"/>
            <w:sz w:val="36"/>
            <w:szCs w:val="36"/>
          </w:rPr>
        </w:sdtEndPr>
        <w:sdtContent>
          <w:r w:rsidR="0043670C" w:rsidRPr="001D640A">
            <w:rPr>
              <w:b/>
              <w:sz w:val="34"/>
              <w:szCs w:val="34"/>
              <w:lang w:val="pl-PL"/>
            </w:rPr>
            <w:t>Zastosowanie hybrydowych kwantowych sieci neuronowych do klasyfikacji ryzyka finansow</w:t>
          </w:r>
          <w:r w:rsidR="001D640A" w:rsidRPr="001D640A">
            <w:rPr>
              <w:b/>
              <w:sz w:val="34"/>
              <w:szCs w:val="34"/>
              <w:lang w:val="pl-PL"/>
            </w:rPr>
            <w:t>o-sprawozdawczego</w:t>
          </w:r>
          <w:r w:rsidR="0043670C" w:rsidRPr="001D640A">
            <w:rPr>
              <w:b/>
              <w:sz w:val="34"/>
              <w:szCs w:val="34"/>
              <w:lang w:val="pl-PL"/>
            </w:rPr>
            <w:t xml:space="preserve"> spółek publicznych na podstawie danych</w:t>
          </w:r>
          <w:r w:rsidR="00D72897">
            <w:rPr>
              <w:b/>
              <w:sz w:val="34"/>
              <w:szCs w:val="34"/>
              <w:lang w:val="pl-PL"/>
            </w:rPr>
            <w:t xml:space="preserve"> z systemu</w:t>
          </w:r>
          <w:r w:rsidR="0043670C" w:rsidRPr="001D640A">
            <w:rPr>
              <w:b/>
              <w:sz w:val="34"/>
              <w:szCs w:val="34"/>
              <w:lang w:val="pl-PL"/>
            </w:rPr>
            <w:t xml:space="preserve"> SEC EDGAR</w:t>
          </w:r>
        </w:sdtContent>
      </w:sdt>
    </w:p>
    <w:p w14:paraId="50CC1B01" w14:textId="18BFB075" w:rsidR="00066237" w:rsidRPr="0043670C" w:rsidRDefault="00066237" w:rsidP="008B4D4B">
      <w:pPr>
        <w:spacing w:after="60"/>
        <w:rPr>
          <w:vertAlign w:val="superscript"/>
          <w:lang w:val="pl-PL"/>
        </w:rPr>
      </w:pPr>
      <w:r w:rsidRPr="0043670C">
        <w:rPr>
          <w:sz w:val="28"/>
          <w:szCs w:val="28"/>
          <w:lang w:val="pl-PL"/>
        </w:rPr>
        <w:tab/>
      </w:r>
      <w:r w:rsidRPr="0043670C">
        <w:rPr>
          <w:sz w:val="28"/>
          <w:szCs w:val="28"/>
          <w:lang w:val="pl-PL"/>
        </w:rPr>
        <w:tab/>
      </w:r>
      <w:r w:rsidRPr="0043670C">
        <w:rPr>
          <w:sz w:val="28"/>
          <w:szCs w:val="28"/>
          <w:lang w:val="pl-PL"/>
        </w:rPr>
        <w:tab/>
      </w:r>
      <w:r w:rsidRPr="0043670C">
        <w:rPr>
          <w:sz w:val="28"/>
          <w:szCs w:val="28"/>
          <w:lang w:val="pl-PL"/>
        </w:rPr>
        <w:tab/>
      </w:r>
      <w:r w:rsidRPr="0043670C">
        <w:rPr>
          <w:sz w:val="28"/>
          <w:szCs w:val="28"/>
          <w:lang w:val="pl-PL"/>
        </w:rPr>
        <w:tab/>
      </w:r>
      <w:r w:rsidRPr="0043670C">
        <w:rPr>
          <w:sz w:val="28"/>
          <w:szCs w:val="28"/>
          <w:lang w:val="pl-PL"/>
        </w:rPr>
        <w:tab/>
      </w:r>
      <w:r w:rsidRPr="0043670C">
        <w:rPr>
          <w:sz w:val="28"/>
          <w:szCs w:val="28"/>
          <w:lang w:val="pl-PL"/>
        </w:rPr>
        <w:tab/>
      </w:r>
      <w:r w:rsidRPr="0043670C">
        <w:rPr>
          <w:lang w:val="pl-PL"/>
        </w:rPr>
        <w:t xml:space="preserve">Praca </w:t>
      </w:r>
      <w:sdt>
        <w:sdtPr>
          <w:rPr>
            <w:rStyle w:val="Times"/>
            <w:rFonts w:eastAsiaTheme="majorEastAsia"/>
            <w:lang w:val="pl-PL"/>
          </w:rPr>
          <w:id w:val="1945573689"/>
          <w:placeholder>
            <w:docPart w:val="2768EACFEE5E7745A83B938D15828508"/>
          </w:placeholder>
          <w:dropDownList>
            <w:listItem w:value="Wybierz element."/>
            <w:listItem w:displayText="licencjacka" w:value="licencjacka"/>
            <w:listItem w:displayText="magisterska" w:value="magisterska"/>
          </w:dropDownList>
        </w:sdtPr>
        <w:sdtEndPr>
          <w:rPr>
            <w:rStyle w:val="DefaultParagraphFont"/>
            <w:rFonts w:eastAsia="Times New Roman"/>
          </w:rPr>
        </w:sdtEndPr>
        <w:sdtContent>
          <w:r w:rsidR="008C15F1" w:rsidRPr="0043670C">
            <w:rPr>
              <w:rStyle w:val="Times"/>
              <w:rFonts w:eastAsiaTheme="majorEastAsia"/>
              <w:lang w:val="pl-PL"/>
            </w:rPr>
            <w:t>magisterska</w:t>
          </w:r>
        </w:sdtContent>
      </w:sdt>
      <w:r w:rsidRPr="0043670C">
        <w:rPr>
          <w:sz w:val="20"/>
          <w:szCs w:val="20"/>
          <w:vertAlign w:val="superscript"/>
          <w:lang w:val="pl-PL"/>
        </w:rPr>
        <w:t xml:space="preserve"> </w:t>
      </w:r>
    </w:p>
    <w:p w14:paraId="4134E442" w14:textId="77777777" w:rsidR="00066237" w:rsidRPr="0043670C" w:rsidRDefault="00066237" w:rsidP="003043EB">
      <w:pPr>
        <w:spacing w:after="60"/>
        <w:rPr>
          <w:lang w:val="pl-PL"/>
        </w:rPr>
      </w:pPr>
      <w:r w:rsidRPr="0043670C">
        <w:rPr>
          <w:lang w:val="pl-PL"/>
        </w:rPr>
        <w:tab/>
      </w:r>
      <w:r w:rsidRPr="0043670C">
        <w:rPr>
          <w:lang w:val="pl-PL"/>
        </w:rPr>
        <w:tab/>
      </w:r>
      <w:r w:rsidRPr="0043670C">
        <w:rPr>
          <w:lang w:val="pl-PL"/>
        </w:rPr>
        <w:tab/>
      </w:r>
      <w:r w:rsidRPr="0043670C">
        <w:rPr>
          <w:lang w:val="pl-PL"/>
        </w:rPr>
        <w:tab/>
      </w:r>
      <w:r w:rsidRPr="0043670C">
        <w:rPr>
          <w:lang w:val="pl-PL"/>
        </w:rPr>
        <w:tab/>
      </w:r>
      <w:r w:rsidRPr="0043670C">
        <w:rPr>
          <w:lang w:val="pl-PL"/>
        </w:rPr>
        <w:tab/>
      </w:r>
      <w:r w:rsidRPr="0043670C">
        <w:rPr>
          <w:lang w:val="pl-PL"/>
        </w:rPr>
        <w:tab/>
        <w:t>pod kierunkiem naukowym</w:t>
      </w:r>
    </w:p>
    <w:p w14:paraId="252596B0" w14:textId="517697B4" w:rsidR="00066237" w:rsidRPr="0043670C" w:rsidRDefault="00000000" w:rsidP="008C15F1">
      <w:pPr>
        <w:spacing w:after="60"/>
        <w:ind w:left="4962" w:firstLine="78"/>
        <w:rPr>
          <w:lang w:val="pl-PL"/>
        </w:rPr>
      </w:pPr>
      <w:sdt>
        <w:sdtPr>
          <w:rPr>
            <w:rStyle w:val="Times"/>
            <w:rFonts w:eastAsiaTheme="majorEastAsia"/>
            <w:lang w:val="pl-PL"/>
          </w:rPr>
          <w:id w:val="-193774215"/>
          <w:placeholder>
            <w:docPart w:val="25FB9951FEB6734FA8A7149A7DB4B82B"/>
          </w:placeholder>
        </w:sdtPr>
        <w:sdtContent>
          <w:r w:rsidR="008C15F1" w:rsidRPr="0043670C">
            <w:rPr>
              <w:rStyle w:val="Times"/>
              <w:rFonts w:eastAsiaTheme="majorEastAsia"/>
              <w:lang w:val="pl-PL"/>
            </w:rPr>
            <w:t>dr Sebastiana Zająca</w:t>
          </w:r>
        </w:sdtContent>
      </w:sdt>
    </w:p>
    <w:p w14:paraId="2E12A831" w14:textId="110361C0" w:rsidR="00066237" w:rsidRPr="0043670C" w:rsidRDefault="00000000" w:rsidP="008C15F1">
      <w:pPr>
        <w:spacing w:after="60"/>
        <w:ind w:left="4962" w:firstLine="78"/>
        <w:rPr>
          <w:vertAlign w:val="superscript"/>
          <w:lang w:val="pl-PL"/>
        </w:rPr>
      </w:pPr>
      <w:sdt>
        <w:sdtPr>
          <w:rPr>
            <w:rStyle w:val="times12"/>
            <w:lang w:val="pl-PL"/>
          </w:rPr>
          <w:id w:val="-2103645455"/>
          <w:placeholder>
            <w:docPart w:val="7C2EAB4EBE351B459436C94DDA29788C"/>
          </w:placeholder>
          <w:dropDownList>
            <w:listItem w:value="Wybierz element."/>
            <w:listItem w:displayText="Katedra" w:value="Katedra"/>
            <w:listItem w:displayText="Instytut" w:value="Instytut"/>
          </w:dropDownList>
        </w:sdtPr>
        <w:sdtEndPr>
          <w:rPr>
            <w:rStyle w:val="DefaultParagraphFont"/>
          </w:rPr>
        </w:sdtEndPr>
        <w:sdtContent>
          <w:r w:rsidR="008C15F1" w:rsidRPr="0043670C">
            <w:rPr>
              <w:rStyle w:val="times12"/>
              <w:lang w:val="pl-PL"/>
            </w:rPr>
            <w:t>Instytut</w:t>
          </w:r>
        </w:sdtContent>
      </w:sdt>
    </w:p>
    <w:p w14:paraId="1CCB39DE" w14:textId="281FCAB1" w:rsidR="00066237" w:rsidRPr="0043670C" w:rsidRDefault="00000000" w:rsidP="008C15F1">
      <w:pPr>
        <w:spacing w:after="60"/>
        <w:ind w:left="4962" w:firstLine="78"/>
        <w:rPr>
          <w:lang w:val="pl-PL"/>
        </w:rPr>
      </w:pPr>
      <w:sdt>
        <w:sdtPr>
          <w:rPr>
            <w:rStyle w:val="Times"/>
            <w:rFonts w:eastAsiaTheme="majorEastAsia"/>
            <w:lang w:val="pl-PL"/>
          </w:rPr>
          <w:id w:val="-1204095839"/>
          <w:placeholder>
            <w:docPart w:val="155FFB0923A5714CB4FE00BD5D223EB9"/>
          </w:placeholder>
        </w:sdtPr>
        <w:sdtContent>
          <w:r w:rsidR="008C15F1" w:rsidRPr="0043670C">
            <w:rPr>
              <w:rStyle w:val="Times"/>
              <w:rFonts w:eastAsiaTheme="majorEastAsia"/>
              <w:lang w:val="pl-PL"/>
            </w:rPr>
            <w:t>Ekonometrii</w:t>
          </w:r>
        </w:sdtContent>
      </w:sdt>
    </w:p>
    <w:p w14:paraId="673E6C69" w14:textId="5F6BF249" w:rsidR="00066237" w:rsidRPr="0043670C" w:rsidRDefault="00066237" w:rsidP="008B4D4B">
      <w:pPr>
        <w:spacing w:after="60"/>
        <w:rPr>
          <w:lang w:val="pl-PL"/>
        </w:rPr>
      </w:pPr>
      <w:r w:rsidRPr="0043670C">
        <w:rPr>
          <w:lang w:val="pl-PL"/>
        </w:rPr>
        <w:tab/>
      </w:r>
      <w:r w:rsidRPr="0043670C">
        <w:rPr>
          <w:lang w:val="pl-PL"/>
        </w:rPr>
        <w:tab/>
      </w:r>
      <w:r w:rsidRPr="0043670C">
        <w:rPr>
          <w:lang w:val="pl-PL"/>
        </w:rPr>
        <w:tab/>
      </w:r>
      <w:r w:rsidRPr="0043670C">
        <w:rPr>
          <w:lang w:val="pl-PL"/>
        </w:rPr>
        <w:tab/>
      </w:r>
      <w:r w:rsidRPr="0043670C">
        <w:rPr>
          <w:lang w:val="pl-PL"/>
        </w:rPr>
        <w:tab/>
      </w:r>
      <w:r w:rsidRPr="0043670C">
        <w:rPr>
          <w:lang w:val="pl-PL"/>
        </w:rPr>
        <w:tab/>
      </w:r>
      <w:r w:rsidRPr="0043670C">
        <w:rPr>
          <w:lang w:val="pl-PL"/>
        </w:rPr>
        <w:tab/>
      </w:r>
    </w:p>
    <w:p w14:paraId="60D1DFC5" w14:textId="77777777" w:rsidR="00066237" w:rsidRPr="0043670C" w:rsidRDefault="00066237" w:rsidP="008B4D4B">
      <w:pPr>
        <w:spacing w:after="60"/>
        <w:rPr>
          <w:sz w:val="28"/>
          <w:szCs w:val="28"/>
          <w:lang w:val="pl-PL"/>
        </w:rPr>
      </w:pPr>
    </w:p>
    <w:p w14:paraId="6E826A6C" w14:textId="252177CE" w:rsidR="00066237" w:rsidRPr="0043670C" w:rsidRDefault="00066237" w:rsidP="008B4D4B">
      <w:pPr>
        <w:spacing w:after="60"/>
        <w:jc w:val="center"/>
        <w:rPr>
          <w:lang w:val="pl-PL"/>
        </w:rPr>
      </w:pPr>
      <w:r w:rsidRPr="0043670C">
        <w:rPr>
          <w:lang w:val="pl-PL"/>
        </w:rPr>
        <w:t xml:space="preserve">Warszawa </w:t>
      </w:r>
      <w:r w:rsidRPr="0043670C">
        <w:rPr>
          <w:rStyle w:val="Times"/>
          <w:rFonts w:eastAsiaTheme="majorEastAsia"/>
          <w:lang w:val="pl-PL"/>
        </w:rPr>
        <w:t>20</w:t>
      </w:r>
      <w:sdt>
        <w:sdtPr>
          <w:rPr>
            <w:rStyle w:val="Times"/>
            <w:rFonts w:eastAsiaTheme="majorEastAsia"/>
            <w:lang w:val="pl-PL"/>
          </w:rPr>
          <w:id w:val="-1585676844"/>
          <w:placeholder>
            <w:docPart w:val="BC56400A40437149B7F0D36E0EB95341"/>
          </w:placeholder>
        </w:sdtPr>
        <w:sdtContent>
          <w:r w:rsidR="008C15F1" w:rsidRPr="0043670C">
            <w:rPr>
              <w:rStyle w:val="Times"/>
              <w:rFonts w:eastAsiaTheme="majorEastAsia"/>
              <w:lang w:val="pl-PL"/>
            </w:rPr>
            <w:t>26</w:t>
          </w:r>
        </w:sdtContent>
      </w:sdt>
    </w:p>
    <w:p w14:paraId="573CACA9" w14:textId="7EAFE0DB" w:rsidR="006A2610" w:rsidRPr="0043670C" w:rsidRDefault="0043670C" w:rsidP="00491EB5">
      <w:pPr>
        <w:rPr>
          <w:rFonts w:cs="Times New Roman"/>
          <w:szCs w:val="24"/>
          <w:lang w:val="pl-PL"/>
        </w:rPr>
      </w:pPr>
      <w:r>
        <w:rPr>
          <w:rFonts w:cs="Times New Roman"/>
          <w:szCs w:val="24"/>
          <w:lang w:val="pl-PL"/>
        </w:rPr>
        <w:tab/>
      </w:r>
    </w:p>
    <w:p w14:paraId="4DB8A4BD" w14:textId="77777777" w:rsidR="006A2610" w:rsidRPr="0043670C" w:rsidRDefault="006A2610" w:rsidP="00491EB5">
      <w:pPr>
        <w:rPr>
          <w:rFonts w:cs="Times New Roman"/>
          <w:szCs w:val="24"/>
          <w:lang w:val="pl-PL"/>
        </w:rPr>
      </w:pPr>
    </w:p>
    <w:p w14:paraId="3F94BC3B" w14:textId="77777777" w:rsidR="006A2610" w:rsidRPr="0043670C" w:rsidRDefault="006A2610" w:rsidP="00491EB5">
      <w:pPr>
        <w:rPr>
          <w:rFonts w:cs="Times New Roman"/>
          <w:szCs w:val="24"/>
          <w:lang w:val="pl-PL"/>
        </w:rPr>
        <w:sectPr w:rsidR="006A2610" w:rsidRPr="0043670C" w:rsidSect="000A42BC">
          <w:footerReference w:type="even" r:id="rId9"/>
          <w:footerReference w:type="default" r:id="rId10"/>
          <w:pgSz w:w="11906" w:h="16838"/>
          <w:pgMar w:top="1417" w:right="1417" w:bottom="1417" w:left="1417" w:header="720" w:footer="720" w:gutter="0"/>
          <w:pgNumType w:start="1"/>
          <w:cols w:space="720"/>
          <w:docGrid w:linePitch="360"/>
        </w:sectPr>
      </w:pPr>
    </w:p>
    <w:p w14:paraId="66731DD7" w14:textId="5CC293B5" w:rsidR="00AB29A2" w:rsidRPr="0043670C" w:rsidRDefault="00000000" w:rsidP="00AB29A2">
      <w:pPr>
        <w:spacing w:after="240"/>
        <w:jc w:val="center"/>
        <w:rPr>
          <w:rFonts w:cs="Times New Roman"/>
          <w:b/>
          <w:szCs w:val="24"/>
          <w:lang w:val="pl-PL"/>
        </w:rPr>
      </w:pPr>
      <w:r w:rsidRPr="0043670C">
        <w:rPr>
          <w:rFonts w:cs="Times New Roman"/>
          <w:b/>
          <w:szCs w:val="24"/>
          <w:lang w:val="pl-PL"/>
        </w:rPr>
        <w:lastRenderedPageBreak/>
        <w:t>Spis treści</w:t>
      </w:r>
    </w:p>
    <w:p w14:paraId="76F0BDA2" w14:textId="787BCCD7" w:rsidR="00AB29A2" w:rsidRPr="0043670C" w:rsidRDefault="00000000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val="pl-PL"/>
          <w14:ligatures w14:val="standardContextual"/>
        </w:rPr>
      </w:pPr>
      <w:r w:rsidRPr="0043670C">
        <w:rPr>
          <w:rFonts w:cs="Times New Roman"/>
          <w:szCs w:val="24"/>
          <w:lang w:val="pl-PL"/>
        </w:rPr>
        <w:fldChar w:fldCharType="begin"/>
      </w:r>
      <w:r w:rsidRPr="0043670C">
        <w:rPr>
          <w:rFonts w:cs="Times New Roman"/>
          <w:szCs w:val="24"/>
          <w:lang w:val="pl-PL"/>
        </w:rPr>
        <w:instrText xml:space="preserve"> TOC \o "1-2" \h \z \u </w:instrText>
      </w:r>
      <w:r w:rsidRPr="0043670C">
        <w:rPr>
          <w:rFonts w:cs="Times New Roman"/>
          <w:szCs w:val="24"/>
          <w:lang w:val="pl-PL"/>
        </w:rPr>
        <w:fldChar w:fldCharType="separate"/>
      </w:r>
      <w:hyperlink w:anchor="_Toc230096524" w:history="1">
        <w:r w:rsidR="00AB29A2" w:rsidRPr="0043670C">
          <w:rPr>
            <w:rStyle w:val="Hyperlink"/>
            <w:rFonts w:eastAsiaTheme="majorEastAsia" w:cs="Times New Roman"/>
            <w:noProof/>
            <w:lang w:val="pl-PL"/>
          </w:rPr>
          <w:t>Wstęp</w:t>
        </w:r>
        <w:r w:rsidR="00AB29A2" w:rsidRPr="0043670C">
          <w:rPr>
            <w:noProof/>
            <w:webHidden/>
            <w:lang w:val="pl-PL"/>
          </w:rPr>
          <w:tab/>
        </w:r>
        <w:r w:rsidR="00AB29A2" w:rsidRPr="0043670C">
          <w:rPr>
            <w:noProof/>
            <w:webHidden/>
            <w:lang w:val="pl-PL"/>
          </w:rPr>
          <w:fldChar w:fldCharType="begin"/>
        </w:r>
        <w:r w:rsidR="00AB29A2" w:rsidRPr="0043670C">
          <w:rPr>
            <w:noProof/>
            <w:webHidden/>
            <w:lang w:val="pl-PL"/>
          </w:rPr>
          <w:instrText xml:space="preserve"> PAGEREF _Toc230096524 \h </w:instrText>
        </w:r>
        <w:r w:rsidR="00AB29A2" w:rsidRPr="0043670C">
          <w:rPr>
            <w:noProof/>
            <w:webHidden/>
            <w:lang w:val="pl-PL"/>
          </w:rPr>
        </w:r>
        <w:r w:rsidR="00AB29A2" w:rsidRPr="0043670C">
          <w:rPr>
            <w:noProof/>
            <w:webHidden/>
            <w:lang w:val="pl-PL"/>
          </w:rPr>
          <w:fldChar w:fldCharType="separate"/>
        </w:r>
        <w:r w:rsidR="00AB29A2" w:rsidRPr="0043670C">
          <w:rPr>
            <w:noProof/>
            <w:webHidden/>
            <w:lang w:val="pl-PL"/>
          </w:rPr>
          <w:t>5</w:t>
        </w:r>
        <w:r w:rsidR="00AB29A2" w:rsidRPr="0043670C">
          <w:rPr>
            <w:noProof/>
            <w:webHidden/>
            <w:lang w:val="pl-PL"/>
          </w:rPr>
          <w:fldChar w:fldCharType="end"/>
        </w:r>
      </w:hyperlink>
    </w:p>
    <w:p w14:paraId="0CA7E950" w14:textId="76585834" w:rsidR="00AB29A2" w:rsidRPr="0043670C" w:rsidRDefault="00AB29A2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val="pl-PL"/>
          <w14:ligatures w14:val="standardContextual"/>
        </w:rPr>
      </w:pPr>
      <w:hyperlink w:anchor="_Toc230096525" w:history="1">
        <w:r w:rsidRPr="0043670C">
          <w:rPr>
            <w:rStyle w:val="Hyperlink"/>
            <w:rFonts w:eastAsiaTheme="majorEastAsia" w:cs="Times New Roman"/>
            <w:noProof/>
            <w:lang w:val="pl-PL"/>
          </w:rPr>
          <w:t>Rozdział 1. Ryzyko finansowo-sprawozdawcze przedsiębiorstw</w:t>
        </w:r>
        <w:r w:rsidRPr="0043670C">
          <w:rPr>
            <w:noProof/>
            <w:webHidden/>
            <w:lang w:val="pl-PL"/>
          </w:rPr>
          <w:tab/>
        </w:r>
        <w:r w:rsidRPr="0043670C">
          <w:rPr>
            <w:noProof/>
            <w:webHidden/>
            <w:lang w:val="pl-PL"/>
          </w:rPr>
          <w:fldChar w:fldCharType="begin"/>
        </w:r>
        <w:r w:rsidRPr="0043670C">
          <w:rPr>
            <w:noProof/>
            <w:webHidden/>
            <w:lang w:val="pl-PL"/>
          </w:rPr>
          <w:instrText xml:space="preserve"> PAGEREF _Toc230096525 \h </w:instrText>
        </w:r>
        <w:r w:rsidRPr="0043670C">
          <w:rPr>
            <w:noProof/>
            <w:webHidden/>
            <w:lang w:val="pl-PL"/>
          </w:rPr>
        </w:r>
        <w:r w:rsidRPr="0043670C">
          <w:rPr>
            <w:noProof/>
            <w:webHidden/>
            <w:lang w:val="pl-PL"/>
          </w:rPr>
          <w:fldChar w:fldCharType="separate"/>
        </w:r>
        <w:r w:rsidRPr="0043670C">
          <w:rPr>
            <w:noProof/>
            <w:webHidden/>
            <w:lang w:val="pl-PL"/>
          </w:rPr>
          <w:t>5</w:t>
        </w:r>
        <w:r w:rsidRPr="0043670C">
          <w:rPr>
            <w:noProof/>
            <w:webHidden/>
            <w:lang w:val="pl-PL"/>
          </w:rPr>
          <w:fldChar w:fldCharType="end"/>
        </w:r>
      </w:hyperlink>
    </w:p>
    <w:p w14:paraId="20AE6679" w14:textId="18053DBC" w:rsidR="00AB29A2" w:rsidRPr="0043670C" w:rsidRDefault="00AB29A2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val="pl-PL"/>
          <w14:ligatures w14:val="standardContextual"/>
        </w:rPr>
      </w:pPr>
      <w:hyperlink w:anchor="_Toc230096526" w:history="1">
        <w:r w:rsidRPr="0043670C">
          <w:rPr>
            <w:rStyle w:val="Hyperlink"/>
            <w:rFonts w:eastAsiaTheme="majorEastAsia" w:cs="Times New Roman"/>
            <w:noProof/>
            <w:lang w:val="pl-PL"/>
          </w:rPr>
          <w:t>1.1. Kondycja finansowa przedsiębiorstwa i ryzyko jej pogorszenia</w:t>
        </w:r>
        <w:r w:rsidRPr="0043670C">
          <w:rPr>
            <w:noProof/>
            <w:webHidden/>
            <w:lang w:val="pl-PL"/>
          </w:rPr>
          <w:tab/>
        </w:r>
        <w:r w:rsidRPr="0043670C">
          <w:rPr>
            <w:noProof/>
            <w:webHidden/>
            <w:lang w:val="pl-PL"/>
          </w:rPr>
          <w:fldChar w:fldCharType="begin"/>
        </w:r>
        <w:r w:rsidRPr="0043670C">
          <w:rPr>
            <w:noProof/>
            <w:webHidden/>
            <w:lang w:val="pl-PL"/>
          </w:rPr>
          <w:instrText xml:space="preserve"> PAGEREF _Toc230096526 \h </w:instrText>
        </w:r>
        <w:r w:rsidRPr="0043670C">
          <w:rPr>
            <w:noProof/>
            <w:webHidden/>
            <w:lang w:val="pl-PL"/>
          </w:rPr>
        </w:r>
        <w:r w:rsidRPr="0043670C">
          <w:rPr>
            <w:noProof/>
            <w:webHidden/>
            <w:lang w:val="pl-PL"/>
          </w:rPr>
          <w:fldChar w:fldCharType="separate"/>
        </w:r>
        <w:r w:rsidRPr="0043670C">
          <w:rPr>
            <w:noProof/>
            <w:webHidden/>
            <w:lang w:val="pl-PL"/>
          </w:rPr>
          <w:t>5</w:t>
        </w:r>
        <w:r w:rsidRPr="0043670C">
          <w:rPr>
            <w:noProof/>
            <w:webHidden/>
            <w:lang w:val="pl-PL"/>
          </w:rPr>
          <w:fldChar w:fldCharType="end"/>
        </w:r>
      </w:hyperlink>
    </w:p>
    <w:p w14:paraId="5D9E0393" w14:textId="2CD17917" w:rsidR="00AB29A2" w:rsidRPr="0043670C" w:rsidRDefault="00AB29A2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val="pl-PL"/>
          <w14:ligatures w14:val="standardContextual"/>
        </w:rPr>
      </w:pPr>
      <w:hyperlink w:anchor="_Toc230096527" w:history="1">
        <w:r w:rsidRPr="0043670C">
          <w:rPr>
            <w:rStyle w:val="Hyperlink"/>
            <w:rFonts w:eastAsiaTheme="majorEastAsia" w:cs="Times New Roman"/>
            <w:noProof/>
            <w:lang w:val="pl-PL"/>
          </w:rPr>
          <w:t>1.2. Jakość sprawozdawczości finansowej i manipulacja wynikiem finansowym</w:t>
        </w:r>
        <w:r w:rsidRPr="0043670C">
          <w:rPr>
            <w:noProof/>
            <w:webHidden/>
            <w:lang w:val="pl-PL"/>
          </w:rPr>
          <w:tab/>
        </w:r>
        <w:r w:rsidRPr="0043670C">
          <w:rPr>
            <w:noProof/>
            <w:webHidden/>
            <w:lang w:val="pl-PL"/>
          </w:rPr>
          <w:fldChar w:fldCharType="begin"/>
        </w:r>
        <w:r w:rsidRPr="0043670C">
          <w:rPr>
            <w:noProof/>
            <w:webHidden/>
            <w:lang w:val="pl-PL"/>
          </w:rPr>
          <w:instrText xml:space="preserve"> PAGEREF _Toc230096527 \h </w:instrText>
        </w:r>
        <w:r w:rsidRPr="0043670C">
          <w:rPr>
            <w:noProof/>
            <w:webHidden/>
            <w:lang w:val="pl-PL"/>
          </w:rPr>
        </w:r>
        <w:r w:rsidRPr="0043670C">
          <w:rPr>
            <w:noProof/>
            <w:webHidden/>
            <w:lang w:val="pl-PL"/>
          </w:rPr>
          <w:fldChar w:fldCharType="separate"/>
        </w:r>
        <w:r w:rsidRPr="0043670C">
          <w:rPr>
            <w:noProof/>
            <w:webHidden/>
            <w:lang w:val="pl-PL"/>
          </w:rPr>
          <w:t>5</w:t>
        </w:r>
        <w:r w:rsidRPr="0043670C">
          <w:rPr>
            <w:noProof/>
            <w:webHidden/>
            <w:lang w:val="pl-PL"/>
          </w:rPr>
          <w:fldChar w:fldCharType="end"/>
        </w:r>
      </w:hyperlink>
    </w:p>
    <w:p w14:paraId="11FC1385" w14:textId="435C07E5" w:rsidR="00AB29A2" w:rsidRPr="0043670C" w:rsidRDefault="00AB29A2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val="pl-PL"/>
          <w14:ligatures w14:val="standardContextual"/>
        </w:rPr>
      </w:pPr>
      <w:hyperlink w:anchor="_Toc230096528" w:history="1">
        <w:r w:rsidRPr="0043670C">
          <w:rPr>
            <w:rStyle w:val="Hyperlink"/>
            <w:rFonts w:eastAsiaTheme="majorEastAsia" w:cs="Times New Roman"/>
            <w:noProof/>
            <w:lang w:val="pl-PL"/>
          </w:rPr>
          <w:t>1.3. Wskaźniki finansowe jako podstawa konstrukcji problemu predykcyjnego</w:t>
        </w:r>
        <w:r w:rsidRPr="0043670C">
          <w:rPr>
            <w:noProof/>
            <w:webHidden/>
            <w:lang w:val="pl-PL"/>
          </w:rPr>
          <w:tab/>
        </w:r>
        <w:r w:rsidRPr="0043670C">
          <w:rPr>
            <w:noProof/>
            <w:webHidden/>
            <w:lang w:val="pl-PL"/>
          </w:rPr>
          <w:fldChar w:fldCharType="begin"/>
        </w:r>
        <w:r w:rsidRPr="0043670C">
          <w:rPr>
            <w:noProof/>
            <w:webHidden/>
            <w:lang w:val="pl-PL"/>
          </w:rPr>
          <w:instrText xml:space="preserve"> PAGEREF _Toc230096528 \h </w:instrText>
        </w:r>
        <w:r w:rsidRPr="0043670C">
          <w:rPr>
            <w:noProof/>
            <w:webHidden/>
            <w:lang w:val="pl-PL"/>
          </w:rPr>
        </w:r>
        <w:r w:rsidRPr="0043670C">
          <w:rPr>
            <w:noProof/>
            <w:webHidden/>
            <w:lang w:val="pl-PL"/>
          </w:rPr>
          <w:fldChar w:fldCharType="separate"/>
        </w:r>
        <w:r w:rsidRPr="0043670C">
          <w:rPr>
            <w:noProof/>
            <w:webHidden/>
            <w:lang w:val="pl-PL"/>
          </w:rPr>
          <w:t>5</w:t>
        </w:r>
        <w:r w:rsidRPr="0043670C">
          <w:rPr>
            <w:noProof/>
            <w:webHidden/>
            <w:lang w:val="pl-PL"/>
          </w:rPr>
          <w:fldChar w:fldCharType="end"/>
        </w:r>
      </w:hyperlink>
    </w:p>
    <w:p w14:paraId="0E858520" w14:textId="7E292955" w:rsidR="00AB29A2" w:rsidRPr="0043670C" w:rsidRDefault="00AB29A2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val="pl-PL"/>
          <w14:ligatures w14:val="standardContextual"/>
        </w:rPr>
      </w:pPr>
      <w:hyperlink w:anchor="_Toc230096529" w:history="1">
        <w:r w:rsidRPr="0043670C">
          <w:rPr>
            <w:rStyle w:val="Hyperlink"/>
            <w:rFonts w:eastAsiaTheme="majorEastAsia" w:cs="Times New Roman"/>
            <w:noProof/>
            <w:lang w:val="pl-PL"/>
          </w:rPr>
          <w:t>Rozdział 2. Klasyczne metody uczenia maszynowego w analizie danych finansowych</w:t>
        </w:r>
        <w:r w:rsidRPr="0043670C">
          <w:rPr>
            <w:noProof/>
            <w:webHidden/>
            <w:lang w:val="pl-PL"/>
          </w:rPr>
          <w:tab/>
        </w:r>
        <w:r w:rsidRPr="0043670C">
          <w:rPr>
            <w:noProof/>
            <w:webHidden/>
            <w:lang w:val="pl-PL"/>
          </w:rPr>
          <w:fldChar w:fldCharType="begin"/>
        </w:r>
        <w:r w:rsidRPr="0043670C">
          <w:rPr>
            <w:noProof/>
            <w:webHidden/>
            <w:lang w:val="pl-PL"/>
          </w:rPr>
          <w:instrText xml:space="preserve"> PAGEREF _Toc230096529 \h </w:instrText>
        </w:r>
        <w:r w:rsidRPr="0043670C">
          <w:rPr>
            <w:noProof/>
            <w:webHidden/>
            <w:lang w:val="pl-PL"/>
          </w:rPr>
        </w:r>
        <w:r w:rsidRPr="0043670C">
          <w:rPr>
            <w:noProof/>
            <w:webHidden/>
            <w:lang w:val="pl-PL"/>
          </w:rPr>
          <w:fldChar w:fldCharType="separate"/>
        </w:r>
        <w:r w:rsidRPr="0043670C">
          <w:rPr>
            <w:noProof/>
            <w:webHidden/>
            <w:lang w:val="pl-PL"/>
          </w:rPr>
          <w:t>5</w:t>
        </w:r>
        <w:r w:rsidRPr="0043670C">
          <w:rPr>
            <w:noProof/>
            <w:webHidden/>
            <w:lang w:val="pl-PL"/>
          </w:rPr>
          <w:fldChar w:fldCharType="end"/>
        </w:r>
      </w:hyperlink>
    </w:p>
    <w:p w14:paraId="3350CBC2" w14:textId="149EAC43" w:rsidR="00AB29A2" w:rsidRPr="0043670C" w:rsidRDefault="00AB29A2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val="pl-PL"/>
          <w14:ligatures w14:val="standardContextual"/>
        </w:rPr>
      </w:pPr>
      <w:hyperlink w:anchor="_Toc230096530" w:history="1">
        <w:r w:rsidRPr="0043670C">
          <w:rPr>
            <w:rStyle w:val="Hyperlink"/>
            <w:rFonts w:eastAsiaTheme="majorEastAsia" w:cs="Times New Roman"/>
            <w:noProof/>
            <w:lang w:val="pl-PL"/>
          </w:rPr>
          <w:t>2.1. Specyfika tabelarycznych danych finansowych</w:t>
        </w:r>
        <w:r w:rsidRPr="0043670C">
          <w:rPr>
            <w:noProof/>
            <w:webHidden/>
            <w:lang w:val="pl-PL"/>
          </w:rPr>
          <w:tab/>
        </w:r>
        <w:r w:rsidRPr="0043670C">
          <w:rPr>
            <w:noProof/>
            <w:webHidden/>
            <w:lang w:val="pl-PL"/>
          </w:rPr>
          <w:fldChar w:fldCharType="begin"/>
        </w:r>
        <w:r w:rsidRPr="0043670C">
          <w:rPr>
            <w:noProof/>
            <w:webHidden/>
            <w:lang w:val="pl-PL"/>
          </w:rPr>
          <w:instrText xml:space="preserve"> PAGEREF _Toc230096530 \h </w:instrText>
        </w:r>
        <w:r w:rsidRPr="0043670C">
          <w:rPr>
            <w:noProof/>
            <w:webHidden/>
            <w:lang w:val="pl-PL"/>
          </w:rPr>
        </w:r>
        <w:r w:rsidRPr="0043670C">
          <w:rPr>
            <w:noProof/>
            <w:webHidden/>
            <w:lang w:val="pl-PL"/>
          </w:rPr>
          <w:fldChar w:fldCharType="separate"/>
        </w:r>
        <w:r w:rsidRPr="0043670C">
          <w:rPr>
            <w:noProof/>
            <w:webHidden/>
            <w:lang w:val="pl-PL"/>
          </w:rPr>
          <w:t>5</w:t>
        </w:r>
        <w:r w:rsidRPr="0043670C">
          <w:rPr>
            <w:noProof/>
            <w:webHidden/>
            <w:lang w:val="pl-PL"/>
          </w:rPr>
          <w:fldChar w:fldCharType="end"/>
        </w:r>
      </w:hyperlink>
    </w:p>
    <w:p w14:paraId="3DA58E9E" w14:textId="402E2561" w:rsidR="00AB29A2" w:rsidRPr="0043670C" w:rsidRDefault="00AB29A2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val="pl-PL"/>
          <w14:ligatures w14:val="standardContextual"/>
        </w:rPr>
      </w:pPr>
      <w:hyperlink w:anchor="_Toc230096531" w:history="1">
        <w:r w:rsidRPr="0043670C">
          <w:rPr>
            <w:rStyle w:val="Hyperlink"/>
            <w:rFonts w:eastAsiaTheme="majorEastAsia" w:cs="Times New Roman"/>
            <w:noProof/>
            <w:lang w:val="pl-PL"/>
          </w:rPr>
          <w:t>2.2. Klasyczne modele uczenia maszynowego jako modele referencyjne</w:t>
        </w:r>
        <w:r w:rsidRPr="0043670C">
          <w:rPr>
            <w:noProof/>
            <w:webHidden/>
            <w:lang w:val="pl-PL"/>
          </w:rPr>
          <w:tab/>
        </w:r>
        <w:r w:rsidRPr="0043670C">
          <w:rPr>
            <w:noProof/>
            <w:webHidden/>
            <w:lang w:val="pl-PL"/>
          </w:rPr>
          <w:fldChar w:fldCharType="begin"/>
        </w:r>
        <w:r w:rsidRPr="0043670C">
          <w:rPr>
            <w:noProof/>
            <w:webHidden/>
            <w:lang w:val="pl-PL"/>
          </w:rPr>
          <w:instrText xml:space="preserve"> PAGEREF _Toc230096531 \h </w:instrText>
        </w:r>
        <w:r w:rsidRPr="0043670C">
          <w:rPr>
            <w:noProof/>
            <w:webHidden/>
            <w:lang w:val="pl-PL"/>
          </w:rPr>
        </w:r>
        <w:r w:rsidRPr="0043670C">
          <w:rPr>
            <w:noProof/>
            <w:webHidden/>
            <w:lang w:val="pl-PL"/>
          </w:rPr>
          <w:fldChar w:fldCharType="separate"/>
        </w:r>
        <w:r w:rsidRPr="0043670C">
          <w:rPr>
            <w:noProof/>
            <w:webHidden/>
            <w:lang w:val="pl-PL"/>
          </w:rPr>
          <w:t>5</w:t>
        </w:r>
        <w:r w:rsidRPr="0043670C">
          <w:rPr>
            <w:noProof/>
            <w:webHidden/>
            <w:lang w:val="pl-PL"/>
          </w:rPr>
          <w:fldChar w:fldCharType="end"/>
        </w:r>
      </w:hyperlink>
    </w:p>
    <w:p w14:paraId="135D25A2" w14:textId="3A98A171" w:rsidR="00AB29A2" w:rsidRPr="0043670C" w:rsidRDefault="00AB29A2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val="pl-PL"/>
          <w14:ligatures w14:val="standardContextual"/>
        </w:rPr>
      </w:pPr>
      <w:hyperlink w:anchor="_Toc230096532" w:history="1">
        <w:r w:rsidRPr="0043670C">
          <w:rPr>
            <w:rStyle w:val="Hyperlink"/>
            <w:rFonts w:eastAsiaTheme="majorEastAsia" w:cs="Times New Roman"/>
            <w:noProof/>
            <w:lang w:val="pl-PL"/>
          </w:rPr>
          <w:t>2.3. Selekcja cech, redukcja wymiaru i interpretowalność modeli</w:t>
        </w:r>
        <w:r w:rsidRPr="0043670C">
          <w:rPr>
            <w:noProof/>
            <w:webHidden/>
            <w:lang w:val="pl-PL"/>
          </w:rPr>
          <w:tab/>
        </w:r>
        <w:r w:rsidRPr="0043670C">
          <w:rPr>
            <w:noProof/>
            <w:webHidden/>
            <w:lang w:val="pl-PL"/>
          </w:rPr>
          <w:fldChar w:fldCharType="begin"/>
        </w:r>
        <w:r w:rsidRPr="0043670C">
          <w:rPr>
            <w:noProof/>
            <w:webHidden/>
            <w:lang w:val="pl-PL"/>
          </w:rPr>
          <w:instrText xml:space="preserve"> PAGEREF _Toc230096532 \h </w:instrText>
        </w:r>
        <w:r w:rsidRPr="0043670C">
          <w:rPr>
            <w:noProof/>
            <w:webHidden/>
            <w:lang w:val="pl-PL"/>
          </w:rPr>
        </w:r>
        <w:r w:rsidRPr="0043670C">
          <w:rPr>
            <w:noProof/>
            <w:webHidden/>
            <w:lang w:val="pl-PL"/>
          </w:rPr>
          <w:fldChar w:fldCharType="separate"/>
        </w:r>
        <w:r w:rsidRPr="0043670C">
          <w:rPr>
            <w:noProof/>
            <w:webHidden/>
            <w:lang w:val="pl-PL"/>
          </w:rPr>
          <w:t>5</w:t>
        </w:r>
        <w:r w:rsidRPr="0043670C">
          <w:rPr>
            <w:noProof/>
            <w:webHidden/>
            <w:lang w:val="pl-PL"/>
          </w:rPr>
          <w:fldChar w:fldCharType="end"/>
        </w:r>
      </w:hyperlink>
    </w:p>
    <w:p w14:paraId="77797058" w14:textId="502DFC38" w:rsidR="00AB29A2" w:rsidRPr="0043670C" w:rsidRDefault="00AB29A2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val="pl-PL"/>
          <w14:ligatures w14:val="standardContextual"/>
        </w:rPr>
      </w:pPr>
      <w:hyperlink w:anchor="_Toc230096533" w:history="1">
        <w:r w:rsidRPr="0043670C">
          <w:rPr>
            <w:rStyle w:val="Hyperlink"/>
            <w:rFonts w:eastAsiaTheme="majorEastAsia" w:cs="Times New Roman"/>
            <w:noProof/>
            <w:lang w:val="pl-PL"/>
          </w:rPr>
          <w:t>Rozdział 3. Kwantowe uczenie maszynowe i hybrydowe kwantowe sieci neuronowe</w:t>
        </w:r>
        <w:r w:rsidRPr="0043670C">
          <w:rPr>
            <w:noProof/>
            <w:webHidden/>
            <w:lang w:val="pl-PL"/>
          </w:rPr>
          <w:tab/>
        </w:r>
        <w:r w:rsidRPr="0043670C">
          <w:rPr>
            <w:noProof/>
            <w:webHidden/>
            <w:lang w:val="pl-PL"/>
          </w:rPr>
          <w:fldChar w:fldCharType="begin"/>
        </w:r>
        <w:r w:rsidRPr="0043670C">
          <w:rPr>
            <w:noProof/>
            <w:webHidden/>
            <w:lang w:val="pl-PL"/>
          </w:rPr>
          <w:instrText xml:space="preserve"> PAGEREF _Toc230096533 \h </w:instrText>
        </w:r>
        <w:r w:rsidRPr="0043670C">
          <w:rPr>
            <w:noProof/>
            <w:webHidden/>
            <w:lang w:val="pl-PL"/>
          </w:rPr>
        </w:r>
        <w:r w:rsidRPr="0043670C">
          <w:rPr>
            <w:noProof/>
            <w:webHidden/>
            <w:lang w:val="pl-PL"/>
          </w:rPr>
          <w:fldChar w:fldCharType="separate"/>
        </w:r>
        <w:r w:rsidRPr="0043670C">
          <w:rPr>
            <w:noProof/>
            <w:webHidden/>
            <w:lang w:val="pl-PL"/>
          </w:rPr>
          <w:t>5</w:t>
        </w:r>
        <w:r w:rsidRPr="0043670C">
          <w:rPr>
            <w:noProof/>
            <w:webHidden/>
            <w:lang w:val="pl-PL"/>
          </w:rPr>
          <w:fldChar w:fldCharType="end"/>
        </w:r>
      </w:hyperlink>
    </w:p>
    <w:p w14:paraId="08D7DE87" w14:textId="67840A60" w:rsidR="00AB29A2" w:rsidRPr="0043670C" w:rsidRDefault="00AB29A2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val="pl-PL"/>
          <w14:ligatures w14:val="standardContextual"/>
        </w:rPr>
      </w:pPr>
      <w:hyperlink w:anchor="_Toc230096534" w:history="1">
        <w:r w:rsidRPr="0043670C">
          <w:rPr>
            <w:rStyle w:val="Hyperlink"/>
            <w:rFonts w:eastAsiaTheme="majorEastAsia" w:cs="Times New Roman"/>
            <w:noProof/>
            <w:lang w:val="pl-PL"/>
          </w:rPr>
          <w:t>3.1. Podstawy kwantowego uczenia maszynowego</w:t>
        </w:r>
        <w:r w:rsidRPr="0043670C">
          <w:rPr>
            <w:noProof/>
            <w:webHidden/>
            <w:lang w:val="pl-PL"/>
          </w:rPr>
          <w:tab/>
        </w:r>
        <w:r w:rsidRPr="0043670C">
          <w:rPr>
            <w:noProof/>
            <w:webHidden/>
            <w:lang w:val="pl-PL"/>
          </w:rPr>
          <w:fldChar w:fldCharType="begin"/>
        </w:r>
        <w:r w:rsidRPr="0043670C">
          <w:rPr>
            <w:noProof/>
            <w:webHidden/>
            <w:lang w:val="pl-PL"/>
          </w:rPr>
          <w:instrText xml:space="preserve"> PAGEREF _Toc230096534 \h </w:instrText>
        </w:r>
        <w:r w:rsidRPr="0043670C">
          <w:rPr>
            <w:noProof/>
            <w:webHidden/>
            <w:lang w:val="pl-PL"/>
          </w:rPr>
        </w:r>
        <w:r w:rsidRPr="0043670C">
          <w:rPr>
            <w:noProof/>
            <w:webHidden/>
            <w:lang w:val="pl-PL"/>
          </w:rPr>
          <w:fldChar w:fldCharType="separate"/>
        </w:r>
        <w:r w:rsidRPr="0043670C">
          <w:rPr>
            <w:noProof/>
            <w:webHidden/>
            <w:lang w:val="pl-PL"/>
          </w:rPr>
          <w:t>5</w:t>
        </w:r>
        <w:r w:rsidRPr="0043670C">
          <w:rPr>
            <w:noProof/>
            <w:webHidden/>
            <w:lang w:val="pl-PL"/>
          </w:rPr>
          <w:fldChar w:fldCharType="end"/>
        </w:r>
      </w:hyperlink>
    </w:p>
    <w:p w14:paraId="5C808C93" w14:textId="45CBDA7C" w:rsidR="00AB29A2" w:rsidRPr="0043670C" w:rsidRDefault="00AB29A2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val="pl-PL"/>
          <w14:ligatures w14:val="standardContextual"/>
        </w:rPr>
      </w:pPr>
      <w:hyperlink w:anchor="_Toc230096535" w:history="1">
        <w:r w:rsidRPr="0043670C">
          <w:rPr>
            <w:rStyle w:val="Hyperlink"/>
            <w:rFonts w:eastAsiaTheme="majorEastAsia" w:cs="Times New Roman"/>
            <w:noProof/>
            <w:lang w:val="pl-PL"/>
          </w:rPr>
          <w:t>3.2. Kodowanie danych w hybrydowych kwantowych sieciach neuronowych</w:t>
        </w:r>
        <w:r w:rsidRPr="0043670C">
          <w:rPr>
            <w:noProof/>
            <w:webHidden/>
            <w:lang w:val="pl-PL"/>
          </w:rPr>
          <w:tab/>
        </w:r>
        <w:r w:rsidRPr="0043670C">
          <w:rPr>
            <w:noProof/>
            <w:webHidden/>
            <w:lang w:val="pl-PL"/>
          </w:rPr>
          <w:fldChar w:fldCharType="begin"/>
        </w:r>
        <w:r w:rsidRPr="0043670C">
          <w:rPr>
            <w:noProof/>
            <w:webHidden/>
            <w:lang w:val="pl-PL"/>
          </w:rPr>
          <w:instrText xml:space="preserve"> PAGEREF _Toc230096535 \h </w:instrText>
        </w:r>
        <w:r w:rsidRPr="0043670C">
          <w:rPr>
            <w:noProof/>
            <w:webHidden/>
            <w:lang w:val="pl-PL"/>
          </w:rPr>
        </w:r>
        <w:r w:rsidRPr="0043670C">
          <w:rPr>
            <w:noProof/>
            <w:webHidden/>
            <w:lang w:val="pl-PL"/>
          </w:rPr>
          <w:fldChar w:fldCharType="separate"/>
        </w:r>
        <w:r w:rsidRPr="0043670C">
          <w:rPr>
            <w:noProof/>
            <w:webHidden/>
            <w:lang w:val="pl-PL"/>
          </w:rPr>
          <w:t>5</w:t>
        </w:r>
        <w:r w:rsidRPr="0043670C">
          <w:rPr>
            <w:noProof/>
            <w:webHidden/>
            <w:lang w:val="pl-PL"/>
          </w:rPr>
          <w:fldChar w:fldCharType="end"/>
        </w:r>
      </w:hyperlink>
    </w:p>
    <w:p w14:paraId="4A9DD1B2" w14:textId="40B839A8" w:rsidR="00AB29A2" w:rsidRPr="0043670C" w:rsidRDefault="00AB29A2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val="pl-PL"/>
          <w14:ligatures w14:val="standardContextual"/>
        </w:rPr>
      </w:pPr>
      <w:hyperlink w:anchor="_Toc230096536" w:history="1">
        <w:r w:rsidRPr="0043670C">
          <w:rPr>
            <w:rStyle w:val="Hyperlink"/>
            <w:rFonts w:eastAsiaTheme="majorEastAsia" w:cs="Times New Roman"/>
            <w:noProof/>
            <w:lang w:val="pl-PL"/>
          </w:rPr>
          <w:t>3.3. Ograniczenia praktyczne kwantowych sieci neuronowych</w:t>
        </w:r>
        <w:r w:rsidRPr="0043670C">
          <w:rPr>
            <w:noProof/>
            <w:webHidden/>
            <w:lang w:val="pl-PL"/>
          </w:rPr>
          <w:tab/>
        </w:r>
        <w:r w:rsidRPr="0043670C">
          <w:rPr>
            <w:noProof/>
            <w:webHidden/>
            <w:lang w:val="pl-PL"/>
          </w:rPr>
          <w:fldChar w:fldCharType="begin"/>
        </w:r>
        <w:r w:rsidRPr="0043670C">
          <w:rPr>
            <w:noProof/>
            <w:webHidden/>
            <w:lang w:val="pl-PL"/>
          </w:rPr>
          <w:instrText xml:space="preserve"> PAGEREF _Toc230096536 \h </w:instrText>
        </w:r>
        <w:r w:rsidRPr="0043670C">
          <w:rPr>
            <w:noProof/>
            <w:webHidden/>
            <w:lang w:val="pl-PL"/>
          </w:rPr>
        </w:r>
        <w:r w:rsidRPr="0043670C">
          <w:rPr>
            <w:noProof/>
            <w:webHidden/>
            <w:lang w:val="pl-PL"/>
          </w:rPr>
          <w:fldChar w:fldCharType="separate"/>
        </w:r>
        <w:r w:rsidRPr="0043670C">
          <w:rPr>
            <w:noProof/>
            <w:webHidden/>
            <w:lang w:val="pl-PL"/>
          </w:rPr>
          <w:t>5</w:t>
        </w:r>
        <w:r w:rsidRPr="0043670C">
          <w:rPr>
            <w:noProof/>
            <w:webHidden/>
            <w:lang w:val="pl-PL"/>
          </w:rPr>
          <w:fldChar w:fldCharType="end"/>
        </w:r>
      </w:hyperlink>
    </w:p>
    <w:p w14:paraId="238281E4" w14:textId="7F8CBECE" w:rsidR="00AB29A2" w:rsidRPr="0043670C" w:rsidRDefault="00AB29A2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val="pl-PL"/>
          <w14:ligatures w14:val="standardContextual"/>
        </w:rPr>
      </w:pPr>
      <w:hyperlink w:anchor="_Toc230096537" w:history="1">
        <w:r w:rsidRPr="0043670C">
          <w:rPr>
            <w:rStyle w:val="Hyperlink"/>
            <w:rFonts w:eastAsiaTheme="majorEastAsia" w:cs="Times New Roman"/>
            <w:noProof/>
            <w:lang w:val="pl-PL"/>
          </w:rPr>
          <w:t>Rozdział 4. Projekt badania empirycznego i metodologia eksperymentu</w:t>
        </w:r>
        <w:r w:rsidRPr="0043670C">
          <w:rPr>
            <w:noProof/>
            <w:webHidden/>
            <w:lang w:val="pl-PL"/>
          </w:rPr>
          <w:tab/>
        </w:r>
        <w:r w:rsidRPr="0043670C">
          <w:rPr>
            <w:noProof/>
            <w:webHidden/>
            <w:lang w:val="pl-PL"/>
          </w:rPr>
          <w:fldChar w:fldCharType="begin"/>
        </w:r>
        <w:r w:rsidRPr="0043670C">
          <w:rPr>
            <w:noProof/>
            <w:webHidden/>
            <w:lang w:val="pl-PL"/>
          </w:rPr>
          <w:instrText xml:space="preserve"> PAGEREF _Toc230096537 \h </w:instrText>
        </w:r>
        <w:r w:rsidRPr="0043670C">
          <w:rPr>
            <w:noProof/>
            <w:webHidden/>
            <w:lang w:val="pl-PL"/>
          </w:rPr>
        </w:r>
        <w:r w:rsidRPr="0043670C">
          <w:rPr>
            <w:noProof/>
            <w:webHidden/>
            <w:lang w:val="pl-PL"/>
          </w:rPr>
          <w:fldChar w:fldCharType="separate"/>
        </w:r>
        <w:r w:rsidRPr="0043670C">
          <w:rPr>
            <w:noProof/>
            <w:webHidden/>
            <w:lang w:val="pl-PL"/>
          </w:rPr>
          <w:t>5</w:t>
        </w:r>
        <w:r w:rsidRPr="0043670C">
          <w:rPr>
            <w:noProof/>
            <w:webHidden/>
            <w:lang w:val="pl-PL"/>
          </w:rPr>
          <w:fldChar w:fldCharType="end"/>
        </w:r>
      </w:hyperlink>
    </w:p>
    <w:p w14:paraId="60BDD4B4" w14:textId="7E66E018" w:rsidR="00AB29A2" w:rsidRPr="0043670C" w:rsidRDefault="00AB29A2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val="pl-PL"/>
          <w14:ligatures w14:val="standardContextual"/>
        </w:rPr>
      </w:pPr>
      <w:hyperlink w:anchor="_Toc230096538" w:history="1">
        <w:r w:rsidRPr="0043670C">
          <w:rPr>
            <w:rStyle w:val="Hyperlink"/>
            <w:rFonts w:eastAsiaTheme="majorEastAsia" w:cs="Times New Roman"/>
            <w:noProof/>
            <w:lang w:val="pl-PL"/>
          </w:rPr>
          <w:t>4.1. Źródła danych i zakres badania</w:t>
        </w:r>
        <w:r w:rsidRPr="0043670C">
          <w:rPr>
            <w:noProof/>
            <w:webHidden/>
            <w:lang w:val="pl-PL"/>
          </w:rPr>
          <w:tab/>
        </w:r>
        <w:r w:rsidRPr="0043670C">
          <w:rPr>
            <w:noProof/>
            <w:webHidden/>
            <w:lang w:val="pl-PL"/>
          </w:rPr>
          <w:fldChar w:fldCharType="begin"/>
        </w:r>
        <w:r w:rsidRPr="0043670C">
          <w:rPr>
            <w:noProof/>
            <w:webHidden/>
            <w:lang w:val="pl-PL"/>
          </w:rPr>
          <w:instrText xml:space="preserve"> PAGEREF _Toc230096538 \h </w:instrText>
        </w:r>
        <w:r w:rsidRPr="0043670C">
          <w:rPr>
            <w:noProof/>
            <w:webHidden/>
            <w:lang w:val="pl-PL"/>
          </w:rPr>
        </w:r>
        <w:r w:rsidRPr="0043670C">
          <w:rPr>
            <w:noProof/>
            <w:webHidden/>
            <w:lang w:val="pl-PL"/>
          </w:rPr>
          <w:fldChar w:fldCharType="separate"/>
        </w:r>
        <w:r w:rsidRPr="0043670C">
          <w:rPr>
            <w:noProof/>
            <w:webHidden/>
            <w:lang w:val="pl-PL"/>
          </w:rPr>
          <w:t>5</w:t>
        </w:r>
        <w:r w:rsidRPr="0043670C">
          <w:rPr>
            <w:noProof/>
            <w:webHidden/>
            <w:lang w:val="pl-PL"/>
          </w:rPr>
          <w:fldChar w:fldCharType="end"/>
        </w:r>
      </w:hyperlink>
    </w:p>
    <w:p w14:paraId="6D95E52A" w14:textId="781B6B81" w:rsidR="00AB29A2" w:rsidRPr="0043670C" w:rsidRDefault="00AB29A2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val="pl-PL"/>
          <w14:ligatures w14:val="standardContextual"/>
        </w:rPr>
      </w:pPr>
      <w:hyperlink w:anchor="_Toc230096539" w:history="1">
        <w:r w:rsidRPr="0043670C">
          <w:rPr>
            <w:rStyle w:val="Hyperlink"/>
            <w:rFonts w:eastAsiaTheme="majorEastAsia" w:cs="Times New Roman"/>
            <w:noProof/>
            <w:lang w:val="pl-PL"/>
          </w:rPr>
          <w:t>4.2. Przygotowanie danych i konstrukcja zmiennej celu</w:t>
        </w:r>
        <w:r w:rsidRPr="0043670C">
          <w:rPr>
            <w:noProof/>
            <w:webHidden/>
            <w:lang w:val="pl-PL"/>
          </w:rPr>
          <w:tab/>
        </w:r>
        <w:r w:rsidRPr="0043670C">
          <w:rPr>
            <w:noProof/>
            <w:webHidden/>
            <w:lang w:val="pl-PL"/>
          </w:rPr>
          <w:fldChar w:fldCharType="begin"/>
        </w:r>
        <w:r w:rsidRPr="0043670C">
          <w:rPr>
            <w:noProof/>
            <w:webHidden/>
            <w:lang w:val="pl-PL"/>
          </w:rPr>
          <w:instrText xml:space="preserve"> PAGEREF _Toc230096539 \h </w:instrText>
        </w:r>
        <w:r w:rsidRPr="0043670C">
          <w:rPr>
            <w:noProof/>
            <w:webHidden/>
            <w:lang w:val="pl-PL"/>
          </w:rPr>
        </w:r>
        <w:r w:rsidRPr="0043670C">
          <w:rPr>
            <w:noProof/>
            <w:webHidden/>
            <w:lang w:val="pl-PL"/>
          </w:rPr>
          <w:fldChar w:fldCharType="separate"/>
        </w:r>
        <w:r w:rsidRPr="0043670C">
          <w:rPr>
            <w:noProof/>
            <w:webHidden/>
            <w:lang w:val="pl-PL"/>
          </w:rPr>
          <w:t>6</w:t>
        </w:r>
        <w:r w:rsidRPr="0043670C">
          <w:rPr>
            <w:noProof/>
            <w:webHidden/>
            <w:lang w:val="pl-PL"/>
          </w:rPr>
          <w:fldChar w:fldCharType="end"/>
        </w:r>
      </w:hyperlink>
    </w:p>
    <w:p w14:paraId="2A856C0D" w14:textId="29255D69" w:rsidR="00AB29A2" w:rsidRPr="0043670C" w:rsidRDefault="00AB29A2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val="pl-PL"/>
          <w14:ligatures w14:val="standardContextual"/>
        </w:rPr>
      </w:pPr>
      <w:hyperlink w:anchor="_Toc230096540" w:history="1">
        <w:r w:rsidRPr="0043670C">
          <w:rPr>
            <w:rStyle w:val="Hyperlink"/>
            <w:rFonts w:eastAsiaTheme="majorEastAsia" w:cs="Times New Roman"/>
            <w:noProof/>
            <w:lang w:val="pl-PL"/>
          </w:rPr>
          <w:t>4.3. Procedura selekcji cech i redukcji wymiaru danych</w:t>
        </w:r>
        <w:r w:rsidRPr="0043670C">
          <w:rPr>
            <w:noProof/>
            <w:webHidden/>
            <w:lang w:val="pl-PL"/>
          </w:rPr>
          <w:tab/>
        </w:r>
        <w:r w:rsidRPr="0043670C">
          <w:rPr>
            <w:noProof/>
            <w:webHidden/>
            <w:lang w:val="pl-PL"/>
          </w:rPr>
          <w:fldChar w:fldCharType="begin"/>
        </w:r>
        <w:r w:rsidRPr="0043670C">
          <w:rPr>
            <w:noProof/>
            <w:webHidden/>
            <w:lang w:val="pl-PL"/>
          </w:rPr>
          <w:instrText xml:space="preserve"> PAGEREF _Toc230096540 \h </w:instrText>
        </w:r>
        <w:r w:rsidRPr="0043670C">
          <w:rPr>
            <w:noProof/>
            <w:webHidden/>
            <w:lang w:val="pl-PL"/>
          </w:rPr>
        </w:r>
        <w:r w:rsidRPr="0043670C">
          <w:rPr>
            <w:noProof/>
            <w:webHidden/>
            <w:lang w:val="pl-PL"/>
          </w:rPr>
          <w:fldChar w:fldCharType="separate"/>
        </w:r>
        <w:r w:rsidRPr="0043670C">
          <w:rPr>
            <w:noProof/>
            <w:webHidden/>
            <w:lang w:val="pl-PL"/>
          </w:rPr>
          <w:t>6</w:t>
        </w:r>
        <w:r w:rsidRPr="0043670C">
          <w:rPr>
            <w:noProof/>
            <w:webHidden/>
            <w:lang w:val="pl-PL"/>
          </w:rPr>
          <w:fldChar w:fldCharType="end"/>
        </w:r>
      </w:hyperlink>
    </w:p>
    <w:p w14:paraId="5B8F08DC" w14:textId="2F551340" w:rsidR="00AB29A2" w:rsidRPr="0043670C" w:rsidRDefault="00AB29A2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val="pl-PL"/>
          <w14:ligatures w14:val="standardContextual"/>
        </w:rPr>
      </w:pPr>
      <w:hyperlink w:anchor="_Toc230096541" w:history="1">
        <w:r w:rsidRPr="0043670C">
          <w:rPr>
            <w:rStyle w:val="Hyperlink"/>
            <w:rFonts w:eastAsiaTheme="majorEastAsia" w:cs="Times New Roman"/>
            <w:noProof/>
            <w:lang w:val="pl-PL"/>
          </w:rPr>
          <w:t>4.4. Konfiguracja modeli klasycznych i kwantowych</w:t>
        </w:r>
        <w:r w:rsidRPr="0043670C">
          <w:rPr>
            <w:noProof/>
            <w:webHidden/>
            <w:lang w:val="pl-PL"/>
          </w:rPr>
          <w:tab/>
        </w:r>
        <w:r w:rsidRPr="0043670C">
          <w:rPr>
            <w:noProof/>
            <w:webHidden/>
            <w:lang w:val="pl-PL"/>
          </w:rPr>
          <w:fldChar w:fldCharType="begin"/>
        </w:r>
        <w:r w:rsidRPr="0043670C">
          <w:rPr>
            <w:noProof/>
            <w:webHidden/>
            <w:lang w:val="pl-PL"/>
          </w:rPr>
          <w:instrText xml:space="preserve"> PAGEREF _Toc230096541 \h </w:instrText>
        </w:r>
        <w:r w:rsidRPr="0043670C">
          <w:rPr>
            <w:noProof/>
            <w:webHidden/>
            <w:lang w:val="pl-PL"/>
          </w:rPr>
        </w:r>
        <w:r w:rsidRPr="0043670C">
          <w:rPr>
            <w:noProof/>
            <w:webHidden/>
            <w:lang w:val="pl-PL"/>
          </w:rPr>
          <w:fldChar w:fldCharType="separate"/>
        </w:r>
        <w:r w:rsidRPr="0043670C">
          <w:rPr>
            <w:noProof/>
            <w:webHidden/>
            <w:lang w:val="pl-PL"/>
          </w:rPr>
          <w:t>6</w:t>
        </w:r>
        <w:r w:rsidRPr="0043670C">
          <w:rPr>
            <w:noProof/>
            <w:webHidden/>
            <w:lang w:val="pl-PL"/>
          </w:rPr>
          <w:fldChar w:fldCharType="end"/>
        </w:r>
      </w:hyperlink>
    </w:p>
    <w:p w14:paraId="1953CD78" w14:textId="592F9F6A" w:rsidR="00AB29A2" w:rsidRPr="0043670C" w:rsidRDefault="00AB29A2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val="pl-PL"/>
          <w14:ligatures w14:val="standardContextual"/>
        </w:rPr>
      </w:pPr>
      <w:hyperlink w:anchor="_Toc230096542" w:history="1">
        <w:r w:rsidRPr="0043670C">
          <w:rPr>
            <w:rStyle w:val="Hyperlink"/>
            <w:rFonts w:eastAsiaTheme="majorEastAsia" w:cs="Times New Roman"/>
            <w:noProof/>
            <w:lang w:val="pl-PL"/>
          </w:rPr>
          <w:t>4.5. Procedura ewaluacji, analiza stabilności i porównania modeli</w:t>
        </w:r>
        <w:r w:rsidRPr="0043670C">
          <w:rPr>
            <w:noProof/>
            <w:webHidden/>
            <w:lang w:val="pl-PL"/>
          </w:rPr>
          <w:tab/>
        </w:r>
        <w:r w:rsidRPr="0043670C">
          <w:rPr>
            <w:noProof/>
            <w:webHidden/>
            <w:lang w:val="pl-PL"/>
          </w:rPr>
          <w:fldChar w:fldCharType="begin"/>
        </w:r>
        <w:r w:rsidRPr="0043670C">
          <w:rPr>
            <w:noProof/>
            <w:webHidden/>
            <w:lang w:val="pl-PL"/>
          </w:rPr>
          <w:instrText xml:space="preserve"> PAGEREF _Toc230096542 \h </w:instrText>
        </w:r>
        <w:r w:rsidRPr="0043670C">
          <w:rPr>
            <w:noProof/>
            <w:webHidden/>
            <w:lang w:val="pl-PL"/>
          </w:rPr>
        </w:r>
        <w:r w:rsidRPr="0043670C">
          <w:rPr>
            <w:noProof/>
            <w:webHidden/>
            <w:lang w:val="pl-PL"/>
          </w:rPr>
          <w:fldChar w:fldCharType="separate"/>
        </w:r>
        <w:r w:rsidRPr="0043670C">
          <w:rPr>
            <w:noProof/>
            <w:webHidden/>
            <w:lang w:val="pl-PL"/>
          </w:rPr>
          <w:t>6</w:t>
        </w:r>
        <w:r w:rsidRPr="0043670C">
          <w:rPr>
            <w:noProof/>
            <w:webHidden/>
            <w:lang w:val="pl-PL"/>
          </w:rPr>
          <w:fldChar w:fldCharType="end"/>
        </w:r>
      </w:hyperlink>
    </w:p>
    <w:p w14:paraId="3EFE3D80" w14:textId="1863AD39" w:rsidR="00AB29A2" w:rsidRPr="0043670C" w:rsidRDefault="00AB29A2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val="pl-PL"/>
          <w14:ligatures w14:val="standardContextual"/>
        </w:rPr>
      </w:pPr>
      <w:hyperlink w:anchor="_Toc230096543" w:history="1">
        <w:r w:rsidRPr="0043670C">
          <w:rPr>
            <w:rStyle w:val="Hyperlink"/>
            <w:rFonts w:eastAsiaTheme="majorEastAsia" w:cs="Times New Roman"/>
            <w:noProof/>
            <w:lang w:val="pl-PL"/>
          </w:rPr>
          <w:t>Rozdział 5. Ewaluacja modeli i interpretacja wyników badania</w:t>
        </w:r>
        <w:r w:rsidRPr="0043670C">
          <w:rPr>
            <w:noProof/>
            <w:webHidden/>
            <w:lang w:val="pl-PL"/>
          </w:rPr>
          <w:tab/>
        </w:r>
        <w:r w:rsidRPr="0043670C">
          <w:rPr>
            <w:noProof/>
            <w:webHidden/>
            <w:lang w:val="pl-PL"/>
          </w:rPr>
          <w:fldChar w:fldCharType="begin"/>
        </w:r>
        <w:r w:rsidRPr="0043670C">
          <w:rPr>
            <w:noProof/>
            <w:webHidden/>
            <w:lang w:val="pl-PL"/>
          </w:rPr>
          <w:instrText xml:space="preserve"> PAGEREF _Toc230096543 \h </w:instrText>
        </w:r>
        <w:r w:rsidRPr="0043670C">
          <w:rPr>
            <w:noProof/>
            <w:webHidden/>
            <w:lang w:val="pl-PL"/>
          </w:rPr>
        </w:r>
        <w:r w:rsidRPr="0043670C">
          <w:rPr>
            <w:noProof/>
            <w:webHidden/>
            <w:lang w:val="pl-PL"/>
          </w:rPr>
          <w:fldChar w:fldCharType="separate"/>
        </w:r>
        <w:r w:rsidRPr="0043670C">
          <w:rPr>
            <w:noProof/>
            <w:webHidden/>
            <w:lang w:val="pl-PL"/>
          </w:rPr>
          <w:t>6</w:t>
        </w:r>
        <w:r w:rsidRPr="0043670C">
          <w:rPr>
            <w:noProof/>
            <w:webHidden/>
            <w:lang w:val="pl-PL"/>
          </w:rPr>
          <w:fldChar w:fldCharType="end"/>
        </w:r>
      </w:hyperlink>
    </w:p>
    <w:p w14:paraId="3A8A2739" w14:textId="1A6F26FF" w:rsidR="00AB29A2" w:rsidRPr="0043670C" w:rsidRDefault="00AB29A2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val="pl-PL"/>
          <w14:ligatures w14:val="standardContextual"/>
        </w:rPr>
      </w:pPr>
      <w:hyperlink w:anchor="_Toc230096544" w:history="1">
        <w:r w:rsidRPr="0043670C">
          <w:rPr>
            <w:rStyle w:val="Hyperlink"/>
            <w:rFonts w:eastAsiaTheme="majorEastAsia" w:cs="Times New Roman"/>
            <w:noProof/>
            <w:lang w:val="pl-PL"/>
          </w:rPr>
          <w:t>5.1. Charakterystyka próby i rozkład klas</w:t>
        </w:r>
        <w:r w:rsidRPr="0043670C">
          <w:rPr>
            <w:noProof/>
            <w:webHidden/>
            <w:lang w:val="pl-PL"/>
          </w:rPr>
          <w:tab/>
        </w:r>
        <w:r w:rsidRPr="0043670C">
          <w:rPr>
            <w:noProof/>
            <w:webHidden/>
            <w:lang w:val="pl-PL"/>
          </w:rPr>
          <w:fldChar w:fldCharType="begin"/>
        </w:r>
        <w:r w:rsidRPr="0043670C">
          <w:rPr>
            <w:noProof/>
            <w:webHidden/>
            <w:lang w:val="pl-PL"/>
          </w:rPr>
          <w:instrText xml:space="preserve"> PAGEREF _Toc230096544 \h </w:instrText>
        </w:r>
        <w:r w:rsidRPr="0043670C">
          <w:rPr>
            <w:noProof/>
            <w:webHidden/>
            <w:lang w:val="pl-PL"/>
          </w:rPr>
        </w:r>
        <w:r w:rsidRPr="0043670C">
          <w:rPr>
            <w:noProof/>
            <w:webHidden/>
            <w:lang w:val="pl-PL"/>
          </w:rPr>
          <w:fldChar w:fldCharType="separate"/>
        </w:r>
        <w:r w:rsidRPr="0043670C">
          <w:rPr>
            <w:noProof/>
            <w:webHidden/>
            <w:lang w:val="pl-PL"/>
          </w:rPr>
          <w:t>6</w:t>
        </w:r>
        <w:r w:rsidRPr="0043670C">
          <w:rPr>
            <w:noProof/>
            <w:webHidden/>
            <w:lang w:val="pl-PL"/>
          </w:rPr>
          <w:fldChar w:fldCharType="end"/>
        </w:r>
      </w:hyperlink>
    </w:p>
    <w:p w14:paraId="610F99BC" w14:textId="5191AFB1" w:rsidR="00AB29A2" w:rsidRPr="0043670C" w:rsidRDefault="00AB29A2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val="pl-PL"/>
          <w14:ligatures w14:val="standardContextual"/>
        </w:rPr>
      </w:pPr>
      <w:hyperlink w:anchor="_Toc230096545" w:history="1">
        <w:r w:rsidRPr="0043670C">
          <w:rPr>
            <w:rStyle w:val="Hyperlink"/>
            <w:rFonts w:eastAsiaTheme="majorEastAsia" w:cs="Times New Roman"/>
            <w:noProof/>
            <w:lang w:val="pl-PL"/>
          </w:rPr>
          <w:t>5.2. Wyniki modeli klasycznych i kwantowych</w:t>
        </w:r>
        <w:r w:rsidRPr="0043670C">
          <w:rPr>
            <w:noProof/>
            <w:webHidden/>
            <w:lang w:val="pl-PL"/>
          </w:rPr>
          <w:tab/>
        </w:r>
        <w:r w:rsidRPr="0043670C">
          <w:rPr>
            <w:noProof/>
            <w:webHidden/>
            <w:lang w:val="pl-PL"/>
          </w:rPr>
          <w:fldChar w:fldCharType="begin"/>
        </w:r>
        <w:r w:rsidRPr="0043670C">
          <w:rPr>
            <w:noProof/>
            <w:webHidden/>
            <w:lang w:val="pl-PL"/>
          </w:rPr>
          <w:instrText xml:space="preserve"> PAGEREF _Toc230096545 \h </w:instrText>
        </w:r>
        <w:r w:rsidRPr="0043670C">
          <w:rPr>
            <w:noProof/>
            <w:webHidden/>
            <w:lang w:val="pl-PL"/>
          </w:rPr>
        </w:r>
        <w:r w:rsidRPr="0043670C">
          <w:rPr>
            <w:noProof/>
            <w:webHidden/>
            <w:lang w:val="pl-PL"/>
          </w:rPr>
          <w:fldChar w:fldCharType="separate"/>
        </w:r>
        <w:r w:rsidRPr="0043670C">
          <w:rPr>
            <w:noProof/>
            <w:webHidden/>
            <w:lang w:val="pl-PL"/>
          </w:rPr>
          <w:t>6</w:t>
        </w:r>
        <w:r w:rsidRPr="0043670C">
          <w:rPr>
            <w:noProof/>
            <w:webHidden/>
            <w:lang w:val="pl-PL"/>
          </w:rPr>
          <w:fldChar w:fldCharType="end"/>
        </w:r>
      </w:hyperlink>
    </w:p>
    <w:p w14:paraId="2E89ADF2" w14:textId="30A5C254" w:rsidR="00AB29A2" w:rsidRPr="0043670C" w:rsidRDefault="00AB29A2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val="pl-PL"/>
          <w14:ligatures w14:val="standardContextual"/>
        </w:rPr>
      </w:pPr>
      <w:hyperlink w:anchor="_Toc230096546" w:history="1">
        <w:r w:rsidRPr="0043670C">
          <w:rPr>
            <w:rStyle w:val="Hyperlink"/>
            <w:rFonts w:eastAsiaTheme="majorEastAsia" w:cs="Times New Roman"/>
            <w:noProof/>
            <w:lang w:val="pl-PL"/>
          </w:rPr>
          <w:t>5.3. Analiza wrażliwości wyników na dobór cech i definicję etykiety</w:t>
        </w:r>
        <w:r w:rsidRPr="0043670C">
          <w:rPr>
            <w:noProof/>
            <w:webHidden/>
            <w:lang w:val="pl-PL"/>
          </w:rPr>
          <w:tab/>
        </w:r>
        <w:r w:rsidRPr="0043670C">
          <w:rPr>
            <w:noProof/>
            <w:webHidden/>
            <w:lang w:val="pl-PL"/>
          </w:rPr>
          <w:fldChar w:fldCharType="begin"/>
        </w:r>
        <w:r w:rsidRPr="0043670C">
          <w:rPr>
            <w:noProof/>
            <w:webHidden/>
            <w:lang w:val="pl-PL"/>
          </w:rPr>
          <w:instrText xml:space="preserve"> PAGEREF _Toc230096546 \h </w:instrText>
        </w:r>
        <w:r w:rsidRPr="0043670C">
          <w:rPr>
            <w:noProof/>
            <w:webHidden/>
            <w:lang w:val="pl-PL"/>
          </w:rPr>
        </w:r>
        <w:r w:rsidRPr="0043670C">
          <w:rPr>
            <w:noProof/>
            <w:webHidden/>
            <w:lang w:val="pl-PL"/>
          </w:rPr>
          <w:fldChar w:fldCharType="separate"/>
        </w:r>
        <w:r w:rsidRPr="0043670C">
          <w:rPr>
            <w:noProof/>
            <w:webHidden/>
            <w:lang w:val="pl-PL"/>
          </w:rPr>
          <w:t>6</w:t>
        </w:r>
        <w:r w:rsidRPr="0043670C">
          <w:rPr>
            <w:noProof/>
            <w:webHidden/>
            <w:lang w:val="pl-PL"/>
          </w:rPr>
          <w:fldChar w:fldCharType="end"/>
        </w:r>
      </w:hyperlink>
    </w:p>
    <w:p w14:paraId="72E2DEEC" w14:textId="6E95AD18" w:rsidR="00AB29A2" w:rsidRPr="0043670C" w:rsidRDefault="00AB29A2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val="pl-PL"/>
          <w14:ligatures w14:val="standardContextual"/>
        </w:rPr>
      </w:pPr>
      <w:hyperlink w:anchor="_Toc230096547" w:history="1">
        <w:r w:rsidRPr="0043670C">
          <w:rPr>
            <w:rStyle w:val="Hyperlink"/>
            <w:rFonts w:eastAsiaTheme="majorEastAsia" w:cs="Times New Roman"/>
            <w:noProof/>
            <w:lang w:val="pl-PL"/>
          </w:rPr>
          <w:t>5.4. Analiza błędów, ograniczenia badania i interpretacja wyników</w:t>
        </w:r>
        <w:r w:rsidRPr="0043670C">
          <w:rPr>
            <w:noProof/>
            <w:webHidden/>
            <w:lang w:val="pl-PL"/>
          </w:rPr>
          <w:tab/>
        </w:r>
        <w:r w:rsidRPr="0043670C">
          <w:rPr>
            <w:noProof/>
            <w:webHidden/>
            <w:lang w:val="pl-PL"/>
          </w:rPr>
          <w:fldChar w:fldCharType="begin"/>
        </w:r>
        <w:r w:rsidRPr="0043670C">
          <w:rPr>
            <w:noProof/>
            <w:webHidden/>
            <w:lang w:val="pl-PL"/>
          </w:rPr>
          <w:instrText xml:space="preserve"> PAGEREF _Toc230096547 \h </w:instrText>
        </w:r>
        <w:r w:rsidRPr="0043670C">
          <w:rPr>
            <w:noProof/>
            <w:webHidden/>
            <w:lang w:val="pl-PL"/>
          </w:rPr>
        </w:r>
        <w:r w:rsidRPr="0043670C">
          <w:rPr>
            <w:noProof/>
            <w:webHidden/>
            <w:lang w:val="pl-PL"/>
          </w:rPr>
          <w:fldChar w:fldCharType="separate"/>
        </w:r>
        <w:r w:rsidRPr="0043670C">
          <w:rPr>
            <w:noProof/>
            <w:webHidden/>
            <w:lang w:val="pl-PL"/>
          </w:rPr>
          <w:t>6</w:t>
        </w:r>
        <w:r w:rsidRPr="0043670C">
          <w:rPr>
            <w:noProof/>
            <w:webHidden/>
            <w:lang w:val="pl-PL"/>
          </w:rPr>
          <w:fldChar w:fldCharType="end"/>
        </w:r>
      </w:hyperlink>
    </w:p>
    <w:p w14:paraId="048F04EA" w14:textId="7D9F5D16" w:rsidR="00AB29A2" w:rsidRPr="0043670C" w:rsidRDefault="00AB29A2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val="pl-PL"/>
          <w14:ligatures w14:val="standardContextual"/>
        </w:rPr>
      </w:pPr>
      <w:hyperlink w:anchor="_Toc230096548" w:history="1">
        <w:r w:rsidRPr="0043670C">
          <w:rPr>
            <w:rStyle w:val="Hyperlink"/>
            <w:rFonts w:eastAsiaTheme="majorEastAsia" w:cs="Times New Roman"/>
            <w:noProof/>
            <w:lang w:val="pl-PL"/>
          </w:rPr>
          <w:t>Zakończenie</w:t>
        </w:r>
        <w:r w:rsidRPr="0043670C">
          <w:rPr>
            <w:noProof/>
            <w:webHidden/>
            <w:lang w:val="pl-PL"/>
          </w:rPr>
          <w:tab/>
        </w:r>
        <w:r w:rsidRPr="0043670C">
          <w:rPr>
            <w:noProof/>
            <w:webHidden/>
            <w:lang w:val="pl-PL"/>
          </w:rPr>
          <w:fldChar w:fldCharType="begin"/>
        </w:r>
        <w:r w:rsidRPr="0043670C">
          <w:rPr>
            <w:noProof/>
            <w:webHidden/>
            <w:lang w:val="pl-PL"/>
          </w:rPr>
          <w:instrText xml:space="preserve"> PAGEREF _Toc230096548 \h </w:instrText>
        </w:r>
        <w:r w:rsidRPr="0043670C">
          <w:rPr>
            <w:noProof/>
            <w:webHidden/>
            <w:lang w:val="pl-PL"/>
          </w:rPr>
        </w:r>
        <w:r w:rsidRPr="0043670C">
          <w:rPr>
            <w:noProof/>
            <w:webHidden/>
            <w:lang w:val="pl-PL"/>
          </w:rPr>
          <w:fldChar w:fldCharType="separate"/>
        </w:r>
        <w:r w:rsidRPr="0043670C">
          <w:rPr>
            <w:noProof/>
            <w:webHidden/>
            <w:lang w:val="pl-PL"/>
          </w:rPr>
          <w:t>6</w:t>
        </w:r>
        <w:r w:rsidRPr="0043670C">
          <w:rPr>
            <w:noProof/>
            <w:webHidden/>
            <w:lang w:val="pl-PL"/>
          </w:rPr>
          <w:fldChar w:fldCharType="end"/>
        </w:r>
      </w:hyperlink>
    </w:p>
    <w:p w14:paraId="7DBC3E2D" w14:textId="5DBA3F35" w:rsidR="00AB29A2" w:rsidRPr="0043670C" w:rsidRDefault="00AB29A2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val="pl-PL"/>
          <w14:ligatures w14:val="standardContextual"/>
        </w:rPr>
      </w:pPr>
      <w:hyperlink w:anchor="_Toc230096549" w:history="1">
        <w:r w:rsidRPr="0043670C">
          <w:rPr>
            <w:rStyle w:val="Hyperlink"/>
            <w:rFonts w:eastAsiaTheme="majorEastAsia" w:cs="Times New Roman"/>
            <w:noProof/>
            <w:lang w:val="pl-PL"/>
          </w:rPr>
          <w:t>Bibliografia</w:t>
        </w:r>
        <w:r w:rsidRPr="0043670C">
          <w:rPr>
            <w:noProof/>
            <w:webHidden/>
            <w:lang w:val="pl-PL"/>
          </w:rPr>
          <w:tab/>
        </w:r>
        <w:r w:rsidRPr="0043670C">
          <w:rPr>
            <w:noProof/>
            <w:webHidden/>
            <w:lang w:val="pl-PL"/>
          </w:rPr>
          <w:fldChar w:fldCharType="begin"/>
        </w:r>
        <w:r w:rsidRPr="0043670C">
          <w:rPr>
            <w:noProof/>
            <w:webHidden/>
            <w:lang w:val="pl-PL"/>
          </w:rPr>
          <w:instrText xml:space="preserve"> PAGEREF _Toc230096549 \h </w:instrText>
        </w:r>
        <w:r w:rsidRPr="0043670C">
          <w:rPr>
            <w:noProof/>
            <w:webHidden/>
            <w:lang w:val="pl-PL"/>
          </w:rPr>
        </w:r>
        <w:r w:rsidRPr="0043670C">
          <w:rPr>
            <w:noProof/>
            <w:webHidden/>
            <w:lang w:val="pl-PL"/>
          </w:rPr>
          <w:fldChar w:fldCharType="separate"/>
        </w:r>
        <w:r w:rsidRPr="0043670C">
          <w:rPr>
            <w:noProof/>
            <w:webHidden/>
            <w:lang w:val="pl-PL"/>
          </w:rPr>
          <w:t>6</w:t>
        </w:r>
        <w:r w:rsidRPr="0043670C">
          <w:rPr>
            <w:noProof/>
            <w:webHidden/>
            <w:lang w:val="pl-PL"/>
          </w:rPr>
          <w:fldChar w:fldCharType="end"/>
        </w:r>
      </w:hyperlink>
    </w:p>
    <w:p w14:paraId="39AA34E4" w14:textId="10EC5513" w:rsidR="00AB29A2" w:rsidRPr="0043670C" w:rsidRDefault="00AB29A2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val="pl-PL"/>
          <w14:ligatures w14:val="standardContextual"/>
        </w:rPr>
      </w:pPr>
      <w:hyperlink w:anchor="_Toc230096550" w:history="1">
        <w:r w:rsidRPr="0043670C">
          <w:rPr>
            <w:rStyle w:val="Hyperlink"/>
            <w:rFonts w:eastAsiaTheme="majorEastAsia" w:cs="Times New Roman"/>
            <w:noProof/>
            <w:lang w:val="pl-PL"/>
          </w:rPr>
          <w:t>Spis tabel</w:t>
        </w:r>
        <w:r w:rsidRPr="0043670C">
          <w:rPr>
            <w:noProof/>
            <w:webHidden/>
            <w:lang w:val="pl-PL"/>
          </w:rPr>
          <w:tab/>
        </w:r>
        <w:r w:rsidRPr="0043670C">
          <w:rPr>
            <w:noProof/>
            <w:webHidden/>
            <w:lang w:val="pl-PL"/>
          </w:rPr>
          <w:fldChar w:fldCharType="begin"/>
        </w:r>
        <w:r w:rsidRPr="0043670C">
          <w:rPr>
            <w:noProof/>
            <w:webHidden/>
            <w:lang w:val="pl-PL"/>
          </w:rPr>
          <w:instrText xml:space="preserve"> PAGEREF _Toc230096550 \h </w:instrText>
        </w:r>
        <w:r w:rsidRPr="0043670C">
          <w:rPr>
            <w:noProof/>
            <w:webHidden/>
            <w:lang w:val="pl-PL"/>
          </w:rPr>
        </w:r>
        <w:r w:rsidRPr="0043670C">
          <w:rPr>
            <w:noProof/>
            <w:webHidden/>
            <w:lang w:val="pl-PL"/>
          </w:rPr>
          <w:fldChar w:fldCharType="separate"/>
        </w:r>
        <w:r w:rsidRPr="0043670C">
          <w:rPr>
            <w:noProof/>
            <w:webHidden/>
            <w:lang w:val="pl-PL"/>
          </w:rPr>
          <w:t>6</w:t>
        </w:r>
        <w:r w:rsidRPr="0043670C">
          <w:rPr>
            <w:noProof/>
            <w:webHidden/>
            <w:lang w:val="pl-PL"/>
          </w:rPr>
          <w:fldChar w:fldCharType="end"/>
        </w:r>
      </w:hyperlink>
    </w:p>
    <w:p w14:paraId="51BBE1EC" w14:textId="251A3AB6" w:rsidR="00AB29A2" w:rsidRPr="0043670C" w:rsidRDefault="00AB29A2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val="pl-PL"/>
          <w14:ligatures w14:val="standardContextual"/>
        </w:rPr>
      </w:pPr>
      <w:hyperlink w:anchor="_Toc230096551" w:history="1">
        <w:r w:rsidRPr="0043670C">
          <w:rPr>
            <w:rStyle w:val="Hyperlink"/>
            <w:rFonts w:eastAsiaTheme="majorEastAsia" w:cs="Times New Roman"/>
            <w:noProof/>
            <w:lang w:val="pl-PL"/>
          </w:rPr>
          <w:t>Spis wykresów</w:t>
        </w:r>
        <w:r w:rsidRPr="0043670C">
          <w:rPr>
            <w:noProof/>
            <w:webHidden/>
            <w:lang w:val="pl-PL"/>
          </w:rPr>
          <w:tab/>
        </w:r>
        <w:r w:rsidRPr="0043670C">
          <w:rPr>
            <w:noProof/>
            <w:webHidden/>
            <w:lang w:val="pl-PL"/>
          </w:rPr>
          <w:fldChar w:fldCharType="begin"/>
        </w:r>
        <w:r w:rsidRPr="0043670C">
          <w:rPr>
            <w:noProof/>
            <w:webHidden/>
            <w:lang w:val="pl-PL"/>
          </w:rPr>
          <w:instrText xml:space="preserve"> PAGEREF _Toc230096551 \h </w:instrText>
        </w:r>
        <w:r w:rsidRPr="0043670C">
          <w:rPr>
            <w:noProof/>
            <w:webHidden/>
            <w:lang w:val="pl-PL"/>
          </w:rPr>
        </w:r>
        <w:r w:rsidRPr="0043670C">
          <w:rPr>
            <w:noProof/>
            <w:webHidden/>
            <w:lang w:val="pl-PL"/>
          </w:rPr>
          <w:fldChar w:fldCharType="separate"/>
        </w:r>
        <w:r w:rsidRPr="0043670C">
          <w:rPr>
            <w:noProof/>
            <w:webHidden/>
            <w:lang w:val="pl-PL"/>
          </w:rPr>
          <w:t>6</w:t>
        </w:r>
        <w:r w:rsidRPr="0043670C">
          <w:rPr>
            <w:noProof/>
            <w:webHidden/>
            <w:lang w:val="pl-PL"/>
          </w:rPr>
          <w:fldChar w:fldCharType="end"/>
        </w:r>
      </w:hyperlink>
    </w:p>
    <w:p w14:paraId="2FD7056F" w14:textId="423EB08D" w:rsidR="00AB29A2" w:rsidRPr="0043670C" w:rsidRDefault="00AB29A2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val="pl-PL"/>
          <w14:ligatures w14:val="standardContextual"/>
        </w:rPr>
      </w:pPr>
      <w:hyperlink w:anchor="_Toc230096552" w:history="1">
        <w:r w:rsidRPr="0043670C">
          <w:rPr>
            <w:rStyle w:val="Hyperlink"/>
            <w:rFonts w:eastAsiaTheme="majorEastAsia" w:cs="Times New Roman"/>
            <w:noProof/>
            <w:lang w:val="pl-PL"/>
          </w:rPr>
          <w:t>Spis rysunków</w:t>
        </w:r>
        <w:r w:rsidRPr="0043670C">
          <w:rPr>
            <w:noProof/>
            <w:webHidden/>
            <w:lang w:val="pl-PL"/>
          </w:rPr>
          <w:tab/>
        </w:r>
        <w:r w:rsidRPr="0043670C">
          <w:rPr>
            <w:noProof/>
            <w:webHidden/>
            <w:lang w:val="pl-PL"/>
          </w:rPr>
          <w:fldChar w:fldCharType="begin"/>
        </w:r>
        <w:r w:rsidRPr="0043670C">
          <w:rPr>
            <w:noProof/>
            <w:webHidden/>
            <w:lang w:val="pl-PL"/>
          </w:rPr>
          <w:instrText xml:space="preserve"> PAGEREF _Toc230096552 \h </w:instrText>
        </w:r>
        <w:r w:rsidRPr="0043670C">
          <w:rPr>
            <w:noProof/>
            <w:webHidden/>
            <w:lang w:val="pl-PL"/>
          </w:rPr>
        </w:r>
        <w:r w:rsidRPr="0043670C">
          <w:rPr>
            <w:noProof/>
            <w:webHidden/>
            <w:lang w:val="pl-PL"/>
          </w:rPr>
          <w:fldChar w:fldCharType="separate"/>
        </w:r>
        <w:r w:rsidRPr="0043670C">
          <w:rPr>
            <w:noProof/>
            <w:webHidden/>
            <w:lang w:val="pl-PL"/>
          </w:rPr>
          <w:t>7</w:t>
        </w:r>
        <w:r w:rsidRPr="0043670C">
          <w:rPr>
            <w:noProof/>
            <w:webHidden/>
            <w:lang w:val="pl-PL"/>
          </w:rPr>
          <w:fldChar w:fldCharType="end"/>
        </w:r>
      </w:hyperlink>
    </w:p>
    <w:p w14:paraId="66F83FF9" w14:textId="1263FE06" w:rsidR="00AB29A2" w:rsidRPr="0043670C" w:rsidRDefault="00AB29A2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val="pl-PL"/>
          <w14:ligatures w14:val="standardContextual"/>
        </w:rPr>
      </w:pPr>
      <w:hyperlink w:anchor="_Toc230096553" w:history="1">
        <w:r w:rsidRPr="0043670C">
          <w:rPr>
            <w:rStyle w:val="Hyperlink"/>
            <w:rFonts w:eastAsiaTheme="majorEastAsia" w:cs="Times New Roman"/>
            <w:noProof/>
            <w:lang w:val="pl-PL"/>
          </w:rPr>
          <w:t>Załączniki</w:t>
        </w:r>
        <w:r w:rsidRPr="0043670C">
          <w:rPr>
            <w:noProof/>
            <w:webHidden/>
            <w:lang w:val="pl-PL"/>
          </w:rPr>
          <w:tab/>
        </w:r>
        <w:r w:rsidRPr="0043670C">
          <w:rPr>
            <w:noProof/>
            <w:webHidden/>
            <w:lang w:val="pl-PL"/>
          </w:rPr>
          <w:fldChar w:fldCharType="begin"/>
        </w:r>
        <w:r w:rsidRPr="0043670C">
          <w:rPr>
            <w:noProof/>
            <w:webHidden/>
            <w:lang w:val="pl-PL"/>
          </w:rPr>
          <w:instrText xml:space="preserve"> PAGEREF _Toc230096553 \h </w:instrText>
        </w:r>
        <w:r w:rsidRPr="0043670C">
          <w:rPr>
            <w:noProof/>
            <w:webHidden/>
            <w:lang w:val="pl-PL"/>
          </w:rPr>
        </w:r>
        <w:r w:rsidRPr="0043670C">
          <w:rPr>
            <w:noProof/>
            <w:webHidden/>
            <w:lang w:val="pl-PL"/>
          </w:rPr>
          <w:fldChar w:fldCharType="separate"/>
        </w:r>
        <w:r w:rsidRPr="0043670C">
          <w:rPr>
            <w:noProof/>
            <w:webHidden/>
            <w:lang w:val="pl-PL"/>
          </w:rPr>
          <w:t>7</w:t>
        </w:r>
        <w:r w:rsidRPr="0043670C">
          <w:rPr>
            <w:noProof/>
            <w:webHidden/>
            <w:lang w:val="pl-PL"/>
          </w:rPr>
          <w:fldChar w:fldCharType="end"/>
        </w:r>
      </w:hyperlink>
    </w:p>
    <w:p w14:paraId="5CBB2CB1" w14:textId="319A7223" w:rsidR="00AB29A2" w:rsidRPr="0043670C" w:rsidRDefault="00AB29A2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Cs w:val="24"/>
          <w:lang w:val="pl-PL"/>
          <w14:ligatures w14:val="standardContextual"/>
        </w:rPr>
      </w:pPr>
      <w:hyperlink w:anchor="_Toc230096554" w:history="1">
        <w:r w:rsidRPr="0043670C">
          <w:rPr>
            <w:rStyle w:val="Hyperlink"/>
            <w:rFonts w:eastAsiaTheme="majorEastAsia" w:cs="Times New Roman"/>
            <w:noProof/>
            <w:lang w:val="pl-PL"/>
          </w:rPr>
          <w:t>Streszczenie</w:t>
        </w:r>
        <w:r w:rsidRPr="0043670C">
          <w:rPr>
            <w:noProof/>
            <w:webHidden/>
            <w:lang w:val="pl-PL"/>
          </w:rPr>
          <w:tab/>
        </w:r>
        <w:r w:rsidRPr="0043670C">
          <w:rPr>
            <w:noProof/>
            <w:webHidden/>
            <w:lang w:val="pl-PL"/>
          </w:rPr>
          <w:fldChar w:fldCharType="begin"/>
        </w:r>
        <w:r w:rsidRPr="0043670C">
          <w:rPr>
            <w:noProof/>
            <w:webHidden/>
            <w:lang w:val="pl-PL"/>
          </w:rPr>
          <w:instrText xml:space="preserve"> PAGEREF _Toc230096554 \h </w:instrText>
        </w:r>
        <w:r w:rsidRPr="0043670C">
          <w:rPr>
            <w:noProof/>
            <w:webHidden/>
            <w:lang w:val="pl-PL"/>
          </w:rPr>
        </w:r>
        <w:r w:rsidRPr="0043670C">
          <w:rPr>
            <w:noProof/>
            <w:webHidden/>
            <w:lang w:val="pl-PL"/>
          </w:rPr>
          <w:fldChar w:fldCharType="separate"/>
        </w:r>
        <w:r w:rsidRPr="0043670C">
          <w:rPr>
            <w:noProof/>
            <w:webHidden/>
            <w:lang w:val="pl-PL"/>
          </w:rPr>
          <w:t>7</w:t>
        </w:r>
        <w:r w:rsidRPr="0043670C">
          <w:rPr>
            <w:noProof/>
            <w:webHidden/>
            <w:lang w:val="pl-PL"/>
          </w:rPr>
          <w:fldChar w:fldCharType="end"/>
        </w:r>
      </w:hyperlink>
    </w:p>
    <w:p w14:paraId="25219246" w14:textId="13AE5819" w:rsidR="006A2610" w:rsidRPr="0043670C" w:rsidRDefault="00000000" w:rsidP="00491EB5">
      <w:pPr>
        <w:tabs>
          <w:tab w:val="right" w:leader="dot" w:pos="8901"/>
        </w:tabs>
        <w:rPr>
          <w:rFonts w:cs="Times New Roman"/>
          <w:szCs w:val="24"/>
          <w:lang w:val="pl-PL"/>
        </w:rPr>
      </w:pPr>
      <w:r w:rsidRPr="0043670C">
        <w:rPr>
          <w:rFonts w:cs="Times New Roman"/>
          <w:szCs w:val="24"/>
          <w:lang w:val="pl-PL"/>
        </w:rPr>
        <w:fldChar w:fldCharType="end"/>
      </w:r>
    </w:p>
    <w:p w14:paraId="13F545B3" w14:textId="77777777" w:rsidR="006A2610" w:rsidRPr="0043670C" w:rsidRDefault="00000000" w:rsidP="00491EB5">
      <w:pPr>
        <w:rPr>
          <w:rFonts w:cs="Times New Roman"/>
          <w:szCs w:val="24"/>
          <w:lang w:val="pl-PL"/>
        </w:rPr>
      </w:pPr>
      <w:r w:rsidRPr="0043670C">
        <w:rPr>
          <w:rFonts w:cs="Times New Roman"/>
          <w:szCs w:val="24"/>
          <w:lang w:val="pl-PL"/>
        </w:rPr>
        <w:br w:type="page"/>
      </w:r>
    </w:p>
    <w:p w14:paraId="437F9555" w14:textId="77777777" w:rsidR="006A2610" w:rsidRPr="0043670C" w:rsidRDefault="00000000" w:rsidP="00143609">
      <w:pPr>
        <w:pStyle w:val="Heading1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bookmarkStart w:id="0" w:name="_Toc230096524"/>
      <w:r w:rsidRPr="0043670C">
        <w:rPr>
          <w:rFonts w:ascii="Times New Roman" w:hAnsi="Times New Roman" w:cs="Times New Roman"/>
          <w:sz w:val="24"/>
          <w:szCs w:val="24"/>
          <w:lang w:val="pl-PL"/>
        </w:rPr>
        <w:lastRenderedPageBreak/>
        <w:t>Wstęp</w:t>
      </w:r>
      <w:bookmarkEnd w:id="0"/>
    </w:p>
    <w:p w14:paraId="1090A54A" w14:textId="77777777" w:rsidR="006A2610" w:rsidRPr="0043670C" w:rsidRDefault="006A2610" w:rsidP="00143609">
      <w:pPr>
        <w:jc w:val="both"/>
        <w:rPr>
          <w:rFonts w:cs="Times New Roman"/>
          <w:szCs w:val="24"/>
          <w:lang w:val="pl-PL"/>
        </w:rPr>
      </w:pPr>
    </w:p>
    <w:p w14:paraId="1821BF55" w14:textId="77777777" w:rsidR="006A2610" w:rsidRPr="0043670C" w:rsidRDefault="006A2610" w:rsidP="00143609">
      <w:pPr>
        <w:jc w:val="both"/>
        <w:rPr>
          <w:rFonts w:cs="Times New Roman"/>
          <w:szCs w:val="24"/>
          <w:lang w:val="pl-PL"/>
        </w:rPr>
      </w:pPr>
    </w:p>
    <w:p w14:paraId="4F9F78EE" w14:textId="77777777" w:rsidR="00A66D1D" w:rsidRPr="0043670C" w:rsidRDefault="00A66D1D" w:rsidP="00143609">
      <w:pPr>
        <w:spacing w:after="200" w:line="276" w:lineRule="auto"/>
        <w:jc w:val="both"/>
        <w:rPr>
          <w:rFonts w:eastAsiaTheme="majorEastAsia" w:cs="Times New Roman"/>
          <w:b/>
          <w:bCs/>
          <w:color w:val="000000"/>
          <w:szCs w:val="24"/>
          <w:lang w:val="pl-PL"/>
        </w:rPr>
      </w:pPr>
      <w:bookmarkStart w:id="1" w:name="_Toc230096525"/>
      <w:r w:rsidRPr="0043670C">
        <w:rPr>
          <w:rFonts w:cs="Times New Roman"/>
          <w:szCs w:val="24"/>
          <w:lang w:val="pl-PL"/>
        </w:rPr>
        <w:br w:type="page"/>
      </w:r>
    </w:p>
    <w:p w14:paraId="14D65F26" w14:textId="2D5276AC" w:rsidR="006A2610" w:rsidRPr="0043670C" w:rsidRDefault="00000000" w:rsidP="00143609">
      <w:pPr>
        <w:pStyle w:val="Heading1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43670C">
        <w:rPr>
          <w:rFonts w:ascii="Times New Roman" w:hAnsi="Times New Roman" w:cs="Times New Roman"/>
          <w:sz w:val="24"/>
          <w:szCs w:val="24"/>
          <w:lang w:val="pl-PL"/>
        </w:rPr>
        <w:lastRenderedPageBreak/>
        <w:t>Rozdział 1. Ryzyko finansowo-sprawozdawcze przedsiębiorstw</w:t>
      </w:r>
      <w:bookmarkEnd w:id="1"/>
    </w:p>
    <w:p w14:paraId="7F0CDF5C" w14:textId="77777777" w:rsidR="006A2610" w:rsidRPr="0043670C" w:rsidRDefault="00000000" w:rsidP="00143609">
      <w:pPr>
        <w:pStyle w:val="Heading2"/>
        <w:jc w:val="both"/>
        <w:rPr>
          <w:rFonts w:ascii="Times New Roman" w:hAnsi="Times New Roman" w:cs="Times New Roman"/>
          <w:szCs w:val="24"/>
          <w:lang w:val="pl-PL"/>
        </w:rPr>
      </w:pPr>
      <w:bookmarkStart w:id="2" w:name="_Toc230096526"/>
      <w:r w:rsidRPr="0043670C">
        <w:rPr>
          <w:rFonts w:ascii="Times New Roman" w:hAnsi="Times New Roman" w:cs="Times New Roman"/>
          <w:szCs w:val="24"/>
          <w:lang w:val="pl-PL"/>
        </w:rPr>
        <w:t>1.1. Kondycja finansowa przedsiębiorstwa i ryzyko jej pogorszenia</w:t>
      </w:r>
      <w:bookmarkEnd w:id="2"/>
    </w:p>
    <w:p w14:paraId="2BE1D338" w14:textId="77777777" w:rsidR="006A2610" w:rsidRPr="0043670C" w:rsidRDefault="006A2610" w:rsidP="00143609">
      <w:pPr>
        <w:jc w:val="both"/>
        <w:rPr>
          <w:rFonts w:cs="Times New Roman"/>
          <w:szCs w:val="24"/>
          <w:lang w:val="pl-PL"/>
        </w:rPr>
      </w:pPr>
    </w:p>
    <w:p w14:paraId="1170DC7F" w14:textId="77777777" w:rsidR="006A2610" w:rsidRPr="0043670C" w:rsidRDefault="00000000" w:rsidP="00143609">
      <w:pPr>
        <w:pStyle w:val="Heading2"/>
        <w:jc w:val="both"/>
        <w:rPr>
          <w:rFonts w:ascii="Times New Roman" w:hAnsi="Times New Roman" w:cs="Times New Roman"/>
          <w:szCs w:val="24"/>
          <w:lang w:val="pl-PL"/>
        </w:rPr>
      </w:pPr>
      <w:bookmarkStart w:id="3" w:name="_Toc230096527"/>
      <w:r w:rsidRPr="0043670C">
        <w:rPr>
          <w:rFonts w:ascii="Times New Roman" w:hAnsi="Times New Roman" w:cs="Times New Roman"/>
          <w:szCs w:val="24"/>
          <w:lang w:val="pl-PL"/>
        </w:rPr>
        <w:t>1.2. Jakość sprawozdawczości finansowej i manipulacja wynikiem finansowym</w:t>
      </w:r>
      <w:bookmarkEnd w:id="3"/>
    </w:p>
    <w:p w14:paraId="31C79CC0" w14:textId="77777777" w:rsidR="006A2610" w:rsidRPr="0043670C" w:rsidRDefault="006A2610" w:rsidP="00143609">
      <w:pPr>
        <w:jc w:val="both"/>
        <w:rPr>
          <w:rFonts w:cs="Times New Roman"/>
          <w:szCs w:val="24"/>
          <w:lang w:val="pl-PL"/>
        </w:rPr>
      </w:pPr>
    </w:p>
    <w:p w14:paraId="51D53675" w14:textId="77777777" w:rsidR="006A2610" w:rsidRPr="0043670C" w:rsidRDefault="00000000" w:rsidP="00143609">
      <w:pPr>
        <w:pStyle w:val="Heading2"/>
        <w:jc w:val="both"/>
        <w:rPr>
          <w:rFonts w:ascii="Times New Roman" w:hAnsi="Times New Roman" w:cs="Times New Roman"/>
          <w:szCs w:val="24"/>
          <w:lang w:val="pl-PL"/>
        </w:rPr>
      </w:pPr>
      <w:bookmarkStart w:id="4" w:name="_Toc230096528"/>
      <w:r w:rsidRPr="0043670C">
        <w:rPr>
          <w:rFonts w:ascii="Times New Roman" w:hAnsi="Times New Roman" w:cs="Times New Roman"/>
          <w:szCs w:val="24"/>
          <w:lang w:val="pl-PL"/>
        </w:rPr>
        <w:t>1.3. Wskaźniki finansowe jako podstawa konstrukcji problemu predykcyjnego</w:t>
      </w:r>
      <w:bookmarkEnd w:id="4"/>
    </w:p>
    <w:p w14:paraId="7B9715FE" w14:textId="77777777" w:rsidR="006A2610" w:rsidRPr="0043670C" w:rsidRDefault="006A2610" w:rsidP="00143609">
      <w:pPr>
        <w:jc w:val="both"/>
        <w:rPr>
          <w:rFonts w:cs="Times New Roman"/>
          <w:szCs w:val="24"/>
          <w:lang w:val="pl-PL"/>
        </w:rPr>
      </w:pPr>
    </w:p>
    <w:p w14:paraId="2604109B" w14:textId="77777777" w:rsidR="00A66D1D" w:rsidRPr="0043670C" w:rsidRDefault="00A66D1D" w:rsidP="00143609">
      <w:pPr>
        <w:spacing w:after="200" w:line="276" w:lineRule="auto"/>
        <w:jc w:val="both"/>
        <w:rPr>
          <w:rFonts w:eastAsiaTheme="majorEastAsia" w:cs="Times New Roman"/>
          <w:b/>
          <w:bCs/>
          <w:color w:val="000000"/>
          <w:szCs w:val="24"/>
          <w:lang w:val="pl-PL"/>
        </w:rPr>
      </w:pPr>
      <w:bookmarkStart w:id="5" w:name="_Toc230096529"/>
      <w:r w:rsidRPr="0043670C">
        <w:rPr>
          <w:rFonts w:cs="Times New Roman"/>
          <w:szCs w:val="24"/>
          <w:lang w:val="pl-PL"/>
        </w:rPr>
        <w:br w:type="page"/>
      </w:r>
    </w:p>
    <w:p w14:paraId="5A1667DD" w14:textId="26304CEE" w:rsidR="006A2610" w:rsidRPr="0043670C" w:rsidRDefault="00000000" w:rsidP="00143609">
      <w:pPr>
        <w:pStyle w:val="Heading1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43670C">
        <w:rPr>
          <w:rFonts w:ascii="Times New Roman" w:hAnsi="Times New Roman" w:cs="Times New Roman"/>
          <w:sz w:val="24"/>
          <w:szCs w:val="24"/>
          <w:lang w:val="pl-PL"/>
        </w:rPr>
        <w:lastRenderedPageBreak/>
        <w:t>Rozdział 2. Klasyczne metody uczenia maszynowego w analizie danych finansowych</w:t>
      </w:r>
      <w:bookmarkEnd w:id="5"/>
    </w:p>
    <w:p w14:paraId="289B69F2" w14:textId="77777777" w:rsidR="006A2610" w:rsidRPr="0043670C" w:rsidRDefault="00000000" w:rsidP="00143609">
      <w:pPr>
        <w:pStyle w:val="Heading2"/>
        <w:jc w:val="both"/>
        <w:rPr>
          <w:rFonts w:ascii="Times New Roman" w:hAnsi="Times New Roman" w:cs="Times New Roman"/>
          <w:szCs w:val="24"/>
          <w:lang w:val="pl-PL"/>
        </w:rPr>
      </w:pPr>
      <w:bookmarkStart w:id="6" w:name="_Toc230096530"/>
      <w:r w:rsidRPr="0043670C">
        <w:rPr>
          <w:rFonts w:ascii="Times New Roman" w:hAnsi="Times New Roman" w:cs="Times New Roman"/>
          <w:szCs w:val="24"/>
          <w:lang w:val="pl-PL"/>
        </w:rPr>
        <w:t>2.1. Specyfika tabelarycznych danych finansowych</w:t>
      </w:r>
      <w:bookmarkEnd w:id="6"/>
    </w:p>
    <w:p w14:paraId="6D3C2887" w14:textId="77777777" w:rsidR="006A2610" w:rsidRPr="0043670C" w:rsidRDefault="006A2610" w:rsidP="00143609">
      <w:pPr>
        <w:jc w:val="both"/>
        <w:rPr>
          <w:rFonts w:cs="Times New Roman"/>
          <w:szCs w:val="24"/>
          <w:lang w:val="pl-PL"/>
        </w:rPr>
      </w:pPr>
    </w:p>
    <w:p w14:paraId="37EBA50D" w14:textId="77777777" w:rsidR="006A2610" w:rsidRPr="0043670C" w:rsidRDefault="00000000" w:rsidP="00143609">
      <w:pPr>
        <w:pStyle w:val="Heading2"/>
        <w:jc w:val="both"/>
        <w:rPr>
          <w:rFonts w:ascii="Times New Roman" w:hAnsi="Times New Roman" w:cs="Times New Roman"/>
          <w:szCs w:val="24"/>
          <w:lang w:val="pl-PL"/>
        </w:rPr>
      </w:pPr>
      <w:bookmarkStart w:id="7" w:name="_Toc230096531"/>
      <w:r w:rsidRPr="0043670C">
        <w:rPr>
          <w:rFonts w:ascii="Times New Roman" w:hAnsi="Times New Roman" w:cs="Times New Roman"/>
          <w:szCs w:val="24"/>
          <w:lang w:val="pl-PL"/>
        </w:rPr>
        <w:t>2.2. Klasyczne modele uczenia maszynowego jako modele referencyjne</w:t>
      </w:r>
      <w:bookmarkEnd w:id="7"/>
    </w:p>
    <w:p w14:paraId="6627ADAD" w14:textId="77777777" w:rsidR="006A2610" w:rsidRPr="0043670C" w:rsidRDefault="006A2610" w:rsidP="00143609">
      <w:pPr>
        <w:jc w:val="both"/>
        <w:rPr>
          <w:rFonts w:cs="Times New Roman"/>
          <w:szCs w:val="24"/>
          <w:lang w:val="pl-PL"/>
        </w:rPr>
      </w:pPr>
    </w:p>
    <w:p w14:paraId="1B3EAA67" w14:textId="77777777" w:rsidR="006A2610" w:rsidRPr="0043670C" w:rsidRDefault="00000000" w:rsidP="00143609">
      <w:pPr>
        <w:pStyle w:val="Heading2"/>
        <w:jc w:val="both"/>
        <w:rPr>
          <w:rFonts w:ascii="Times New Roman" w:hAnsi="Times New Roman" w:cs="Times New Roman"/>
          <w:szCs w:val="24"/>
          <w:lang w:val="pl-PL"/>
        </w:rPr>
      </w:pPr>
      <w:bookmarkStart w:id="8" w:name="_Toc230096532"/>
      <w:r w:rsidRPr="0043670C">
        <w:rPr>
          <w:rFonts w:ascii="Times New Roman" w:hAnsi="Times New Roman" w:cs="Times New Roman"/>
          <w:szCs w:val="24"/>
          <w:lang w:val="pl-PL"/>
        </w:rPr>
        <w:t>2.3. Selekcja cech, redukcja wymiaru i interpretowalność modeli</w:t>
      </w:r>
      <w:bookmarkEnd w:id="8"/>
    </w:p>
    <w:p w14:paraId="4E1C021D" w14:textId="77777777" w:rsidR="006A2610" w:rsidRPr="0043670C" w:rsidRDefault="006A2610" w:rsidP="00143609">
      <w:pPr>
        <w:jc w:val="both"/>
        <w:rPr>
          <w:rFonts w:cs="Times New Roman"/>
          <w:szCs w:val="24"/>
          <w:lang w:val="pl-PL"/>
        </w:rPr>
      </w:pPr>
    </w:p>
    <w:p w14:paraId="16BE1A3D" w14:textId="77777777" w:rsidR="00A66D1D" w:rsidRPr="0043670C" w:rsidRDefault="00A66D1D" w:rsidP="00143609">
      <w:pPr>
        <w:spacing w:after="200" w:line="276" w:lineRule="auto"/>
        <w:jc w:val="both"/>
        <w:rPr>
          <w:rFonts w:eastAsiaTheme="majorEastAsia" w:cs="Times New Roman"/>
          <w:b/>
          <w:bCs/>
          <w:color w:val="000000"/>
          <w:szCs w:val="24"/>
          <w:lang w:val="pl-PL"/>
        </w:rPr>
      </w:pPr>
      <w:bookmarkStart w:id="9" w:name="_Toc230096533"/>
      <w:r w:rsidRPr="0043670C">
        <w:rPr>
          <w:rFonts w:cs="Times New Roman"/>
          <w:szCs w:val="24"/>
          <w:lang w:val="pl-PL"/>
        </w:rPr>
        <w:br w:type="page"/>
      </w:r>
    </w:p>
    <w:p w14:paraId="128CCB28" w14:textId="04FDC6BE" w:rsidR="006A2610" w:rsidRPr="0043670C" w:rsidRDefault="00000000" w:rsidP="00143609">
      <w:pPr>
        <w:pStyle w:val="Heading1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43670C">
        <w:rPr>
          <w:rFonts w:ascii="Times New Roman" w:hAnsi="Times New Roman" w:cs="Times New Roman"/>
          <w:sz w:val="24"/>
          <w:szCs w:val="24"/>
          <w:lang w:val="pl-PL"/>
        </w:rPr>
        <w:lastRenderedPageBreak/>
        <w:t>Rozdział 3. Kwantowe uczenie maszynowe i hybrydowe kwantowe sieci neuronowe</w:t>
      </w:r>
      <w:bookmarkEnd w:id="9"/>
    </w:p>
    <w:p w14:paraId="3E5A6A91" w14:textId="77777777" w:rsidR="006A2610" w:rsidRPr="0043670C" w:rsidRDefault="00000000" w:rsidP="00143609">
      <w:pPr>
        <w:pStyle w:val="Heading2"/>
        <w:jc w:val="both"/>
        <w:rPr>
          <w:rFonts w:ascii="Times New Roman" w:hAnsi="Times New Roman" w:cs="Times New Roman"/>
          <w:szCs w:val="24"/>
          <w:lang w:val="pl-PL"/>
        </w:rPr>
      </w:pPr>
      <w:bookmarkStart w:id="10" w:name="_Toc230096534"/>
      <w:r w:rsidRPr="0043670C">
        <w:rPr>
          <w:rFonts w:ascii="Times New Roman" w:hAnsi="Times New Roman" w:cs="Times New Roman"/>
          <w:szCs w:val="24"/>
          <w:lang w:val="pl-PL"/>
        </w:rPr>
        <w:t>3.1. Podstawy kwantowego uczenia maszynowego</w:t>
      </w:r>
      <w:bookmarkEnd w:id="10"/>
    </w:p>
    <w:p w14:paraId="2DB70206" w14:textId="77777777" w:rsidR="006A2610" w:rsidRPr="0043670C" w:rsidRDefault="006A2610" w:rsidP="00143609">
      <w:pPr>
        <w:jc w:val="both"/>
        <w:rPr>
          <w:rFonts w:cs="Times New Roman"/>
          <w:szCs w:val="24"/>
          <w:lang w:val="pl-PL"/>
        </w:rPr>
      </w:pPr>
    </w:p>
    <w:p w14:paraId="60D56B08" w14:textId="3939EBCC" w:rsidR="006A2610" w:rsidRPr="0043670C" w:rsidRDefault="00000000" w:rsidP="00143609">
      <w:pPr>
        <w:pStyle w:val="Heading2"/>
        <w:jc w:val="both"/>
        <w:rPr>
          <w:rFonts w:ascii="Times New Roman" w:hAnsi="Times New Roman" w:cs="Times New Roman"/>
          <w:szCs w:val="24"/>
          <w:lang w:val="pl-PL"/>
        </w:rPr>
      </w:pPr>
      <w:bookmarkStart w:id="11" w:name="_Toc230096535"/>
      <w:r w:rsidRPr="0043670C">
        <w:rPr>
          <w:rFonts w:ascii="Times New Roman" w:hAnsi="Times New Roman" w:cs="Times New Roman"/>
          <w:szCs w:val="24"/>
          <w:lang w:val="pl-PL"/>
        </w:rPr>
        <w:t xml:space="preserve">3.2. Kodowanie danych w hybrydowych </w:t>
      </w:r>
      <w:r w:rsidR="00601B01" w:rsidRPr="0043670C">
        <w:rPr>
          <w:rFonts w:ascii="Times New Roman" w:hAnsi="Times New Roman" w:cs="Times New Roman"/>
          <w:szCs w:val="24"/>
          <w:lang w:val="pl-PL"/>
        </w:rPr>
        <w:t xml:space="preserve">kwantowych </w:t>
      </w:r>
      <w:r w:rsidRPr="0043670C">
        <w:rPr>
          <w:rFonts w:ascii="Times New Roman" w:hAnsi="Times New Roman" w:cs="Times New Roman"/>
          <w:szCs w:val="24"/>
          <w:lang w:val="pl-PL"/>
        </w:rPr>
        <w:t>sieciach neuronowych</w:t>
      </w:r>
      <w:bookmarkEnd w:id="11"/>
    </w:p>
    <w:p w14:paraId="7677FD5A" w14:textId="77777777" w:rsidR="006A2610" w:rsidRPr="0043670C" w:rsidRDefault="006A2610" w:rsidP="00143609">
      <w:pPr>
        <w:jc w:val="both"/>
        <w:rPr>
          <w:rFonts w:cs="Times New Roman"/>
          <w:szCs w:val="24"/>
          <w:lang w:val="pl-PL"/>
        </w:rPr>
      </w:pPr>
    </w:p>
    <w:p w14:paraId="743F51AA" w14:textId="1408DEA6" w:rsidR="006A2610" w:rsidRPr="0043670C" w:rsidRDefault="00000000" w:rsidP="00143609">
      <w:pPr>
        <w:pStyle w:val="Heading2"/>
        <w:jc w:val="both"/>
        <w:rPr>
          <w:rFonts w:ascii="Times New Roman" w:hAnsi="Times New Roman" w:cs="Times New Roman"/>
          <w:szCs w:val="24"/>
          <w:lang w:val="pl-PL"/>
        </w:rPr>
      </w:pPr>
      <w:bookmarkStart w:id="12" w:name="_Toc230096536"/>
      <w:r w:rsidRPr="0043670C">
        <w:rPr>
          <w:rFonts w:ascii="Times New Roman" w:hAnsi="Times New Roman" w:cs="Times New Roman"/>
          <w:szCs w:val="24"/>
          <w:lang w:val="pl-PL"/>
        </w:rPr>
        <w:t xml:space="preserve">3.3. Ograniczenia </w:t>
      </w:r>
      <w:r w:rsidR="00601B01" w:rsidRPr="0043670C">
        <w:rPr>
          <w:rFonts w:ascii="Times New Roman" w:hAnsi="Times New Roman" w:cs="Times New Roman"/>
          <w:szCs w:val="24"/>
          <w:lang w:val="pl-PL"/>
        </w:rPr>
        <w:t xml:space="preserve">praktyczne </w:t>
      </w:r>
      <w:r w:rsidRPr="0043670C">
        <w:rPr>
          <w:rFonts w:ascii="Times New Roman" w:hAnsi="Times New Roman" w:cs="Times New Roman"/>
          <w:szCs w:val="24"/>
          <w:lang w:val="pl-PL"/>
        </w:rPr>
        <w:t>kwantowych sieci neuronowych</w:t>
      </w:r>
      <w:bookmarkEnd w:id="12"/>
    </w:p>
    <w:p w14:paraId="3C2CDD38" w14:textId="77777777" w:rsidR="006A2610" w:rsidRPr="0043670C" w:rsidRDefault="006A2610" w:rsidP="00143609">
      <w:pPr>
        <w:jc w:val="both"/>
        <w:rPr>
          <w:rFonts w:cs="Times New Roman"/>
          <w:szCs w:val="24"/>
          <w:lang w:val="pl-PL"/>
        </w:rPr>
      </w:pPr>
    </w:p>
    <w:p w14:paraId="4E3168C2" w14:textId="77777777" w:rsidR="00A66D1D" w:rsidRPr="0043670C" w:rsidRDefault="00A66D1D" w:rsidP="00143609">
      <w:pPr>
        <w:spacing w:after="200" w:line="276" w:lineRule="auto"/>
        <w:jc w:val="both"/>
        <w:rPr>
          <w:rFonts w:eastAsiaTheme="majorEastAsia" w:cs="Times New Roman"/>
          <w:b/>
          <w:bCs/>
          <w:color w:val="000000"/>
          <w:szCs w:val="24"/>
          <w:lang w:val="pl-PL"/>
        </w:rPr>
      </w:pPr>
      <w:bookmarkStart w:id="13" w:name="_Toc230096537"/>
      <w:r w:rsidRPr="0043670C">
        <w:rPr>
          <w:rFonts w:cs="Times New Roman"/>
          <w:szCs w:val="24"/>
          <w:lang w:val="pl-PL"/>
        </w:rPr>
        <w:br w:type="page"/>
      </w:r>
    </w:p>
    <w:p w14:paraId="3DC59DF0" w14:textId="160162A1" w:rsidR="006A2610" w:rsidRPr="0043670C" w:rsidRDefault="00000000" w:rsidP="00143609">
      <w:pPr>
        <w:pStyle w:val="Heading1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43670C">
        <w:rPr>
          <w:rFonts w:ascii="Times New Roman" w:hAnsi="Times New Roman" w:cs="Times New Roman"/>
          <w:sz w:val="24"/>
          <w:szCs w:val="24"/>
          <w:lang w:val="pl-PL"/>
        </w:rPr>
        <w:lastRenderedPageBreak/>
        <w:t>Rozdział 4. Projekt badania empirycznego i metodologia eksperymentu</w:t>
      </w:r>
      <w:bookmarkEnd w:id="13"/>
    </w:p>
    <w:p w14:paraId="6148C9C4" w14:textId="77777777" w:rsidR="006A2610" w:rsidRPr="0043670C" w:rsidRDefault="00000000" w:rsidP="00143609">
      <w:pPr>
        <w:pStyle w:val="Heading2"/>
        <w:jc w:val="both"/>
        <w:rPr>
          <w:rFonts w:ascii="Times New Roman" w:hAnsi="Times New Roman" w:cs="Times New Roman"/>
          <w:szCs w:val="24"/>
          <w:lang w:val="pl-PL"/>
        </w:rPr>
      </w:pPr>
      <w:bookmarkStart w:id="14" w:name="_Toc230096538"/>
      <w:r w:rsidRPr="0043670C">
        <w:rPr>
          <w:rFonts w:ascii="Times New Roman" w:hAnsi="Times New Roman" w:cs="Times New Roman"/>
          <w:szCs w:val="24"/>
          <w:lang w:val="pl-PL"/>
        </w:rPr>
        <w:t>4.1. Źródła danych i zakres badania</w:t>
      </w:r>
      <w:bookmarkEnd w:id="14"/>
    </w:p>
    <w:p w14:paraId="40714C47" w14:textId="77777777" w:rsidR="006A2610" w:rsidRPr="0043670C" w:rsidRDefault="006A2610" w:rsidP="00143609">
      <w:pPr>
        <w:jc w:val="both"/>
        <w:rPr>
          <w:rFonts w:cs="Times New Roman"/>
          <w:szCs w:val="24"/>
          <w:lang w:val="pl-PL"/>
        </w:rPr>
      </w:pPr>
    </w:p>
    <w:p w14:paraId="55882518" w14:textId="6968E6E2" w:rsidR="006A2610" w:rsidRPr="0043670C" w:rsidRDefault="00000000" w:rsidP="00143609">
      <w:pPr>
        <w:pStyle w:val="Heading2"/>
        <w:jc w:val="both"/>
        <w:rPr>
          <w:rFonts w:ascii="Times New Roman" w:hAnsi="Times New Roman" w:cs="Times New Roman"/>
          <w:szCs w:val="24"/>
          <w:lang w:val="pl-PL"/>
        </w:rPr>
      </w:pPr>
      <w:bookmarkStart w:id="15" w:name="_Toc230096539"/>
      <w:r w:rsidRPr="0043670C">
        <w:rPr>
          <w:rFonts w:ascii="Times New Roman" w:hAnsi="Times New Roman" w:cs="Times New Roman"/>
          <w:szCs w:val="24"/>
          <w:lang w:val="pl-PL"/>
        </w:rPr>
        <w:t xml:space="preserve">4.2. Przygotowanie danych i </w:t>
      </w:r>
      <w:r w:rsidR="00601B01" w:rsidRPr="0043670C">
        <w:rPr>
          <w:rFonts w:ascii="Times New Roman" w:hAnsi="Times New Roman" w:cs="Times New Roman"/>
          <w:szCs w:val="24"/>
          <w:lang w:val="pl-PL"/>
        </w:rPr>
        <w:t>konstrukcja zmiennej celu</w:t>
      </w:r>
      <w:bookmarkEnd w:id="15"/>
    </w:p>
    <w:p w14:paraId="6303F9BC" w14:textId="77777777" w:rsidR="006A2610" w:rsidRPr="0043670C" w:rsidRDefault="006A2610" w:rsidP="00143609">
      <w:pPr>
        <w:jc w:val="both"/>
        <w:rPr>
          <w:rFonts w:cs="Times New Roman"/>
          <w:szCs w:val="24"/>
          <w:lang w:val="pl-PL"/>
        </w:rPr>
      </w:pPr>
    </w:p>
    <w:p w14:paraId="2A909058" w14:textId="77777777" w:rsidR="006A2610" w:rsidRPr="0043670C" w:rsidRDefault="00000000" w:rsidP="00143609">
      <w:pPr>
        <w:pStyle w:val="Heading2"/>
        <w:jc w:val="both"/>
        <w:rPr>
          <w:rFonts w:ascii="Times New Roman" w:hAnsi="Times New Roman" w:cs="Times New Roman"/>
          <w:szCs w:val="24"/>
          <w:lang w:val="pl-PL"/>
        </w:rPr>
      </w:pPr>
      <w:bookmarkStart w:id="16" w:name="_Toc230096540"/>
      <w:r w:rsidRPr="0043670C">
        <w:rPr>
          <w:rFonts w:ascii="Times New Roman" w:hAnsi="Times New Roman" w:cs="Times New Roman"/>
          <w:szCs w:val="24"/>
          <w:lang w:val="pl-PL"/>
        </w:rPr>
        <w:t>4.3. Procedura selekcji cech i redukcji wymiaru danych</w:t>
      </w:r>
      <w:bookmarkEnd w:id="16"/>
    </w:p>
    <w:p w14:paraId="06FE3ACB" w14:textId="77777777" w:rsidR="006A2610" w:rsidRPr="0043670C" w:rsidRDefault="006A2610" w:rsidP="00143609">
      <w:pPr>
        <w:jc w:val="both"/>
        <w:rPr>
          <w:rFonts w:cs="Times New Roman"/>
          <w:szCs w:val="24"/>
          <w:lang w:val="pl-PL"/>
        </w:rPr>
      </w:pPr>
    </w:p>
    <w:p w14:paraId="62222169" w14:textId="77777777" w:rsidR="006A2610" w:rsidRPr="0043670C" w:rsidRDefault="00000000" w:rsidP="00143609">
      <w:pPr>
        <w:pStyle w:val="Heading2"/>
        <w:jc w:val="both"/>
        <w:rPr>
          <w:rFonts w:ascii="Times New Roman" w:hAnsi="Times New Roman" w:cs="Times New Roman"/>
          <w:szCs w:val="24"/>
          <w:lang w:val="pl-PL"/>
        </w:rPr>
      </w:pPr>
      <w:bookmarkStart w:id="17" w:name="_Toc230096541"/>
      <w:r w:rsidRPr="0043670C">
        <w:rPr>
          <w:rFonts w:ascii="Times New Roman" w:hAnsi="Times New Roman" w:cs="Times New Roman"/>
          <w:szCs w:val="24"/>
          <w:lang w:val="pl-PL"/>
        </w:rPr>
        <w:t>4.4. Konfiguracja modeli klasycznych i kwantowych</w:t>
      </w:r>
      <w:bookmarkEnd w:id="17"/>
    </w:p>
    <w:p w14:paraId="5268A4AA" w14:textId="77777777" w:rsidR="006A2610" w:rsidRPr="0043670C" w:rsidRDefault="006A2610" w:rsidP="00143609">
      <w:pPr>
        <w:jc w:val="both"/>
        <w:rPr>
          <w:rFonts w:cs="Times New Roman"/>
          <w:szCs w:val="24"/>
          <w:lang w:val="pl-PL"/>
        </w:rPr>
      </w:pPr>
    </w:p>
    <w:p w14:paraId="138200B3" w14:textId="0A5E8673" w:rsidR="006A2610" w:rsidRPr="0043670C" w:rsidRDefault="00000000" w:rsidP="00143609">
      <w:pPr>
        <w:pStyle w:val="Heading2"/>
        <w:jc w:val="both"/>
        <w:rPr>
          <w:rFonts w:ascii="Times New Roman" w:hAnsi="Times New Roman" w:cs="Times New Roman"/>
          <w:szCs w:val="24"/>
          <w:lang w:val="pl-PL"/>
        </w:rPr>
      </w:pPr>
      <w:bookmarkStart w:id="18" w:name="_Toc230096542"/>
      <w:r w:rsidRPr="0043670C">
        <w:rPr>
          <w:rFonts w:ascii="Times New Roman" w:hAnsi="Times New Roman" w:cs="Times New Roman"/>
          <w:szCs w:val="24"/>
          <w:lang w:val="pl-PL"/>
        </w:rPr>
        <w:t>4.5. Procedura ewaluacji</w:t>
      </w:r>
      <w:r w:rsidR="00601B01" w:rsidRPr="0043670C">
        <w:rPr>
          <w:rFonts w:ascii="Times New Roman" w:hAnsi="Times New Roman" w:cs="Times New Roman"/>
          <w:szCs w:val="24"/>
          <w:lang w:val="pl-PL"/>
        </w:rPr>
        <w:t>, analiza stabilności</w:t>
      </w:r>
      <w:r w:rsidRPr="0043670C">
        <w:rPr>
          <w:rFonts w:ascii="Times New Roman" w:hAnsi="Times New Roman" w:cs="Times New Roman"/>
          <w:szCs w:val="24"/>
          <w:lang w:val="pl-PL"/>
        </w:rPr>
        <w:t xml:space="preserve"> i porównania modeli</w:t>
      </w:r>
      <w:bookmarkEnd w:id="18"/>
    </w:p>
    <w:p w14:paraId="7D619EED" w14:textId="77777777" w:rsidR="006A2610" w:rsidRPr="0043670C" w:rsidRDefault="006A2610" w:rsidP="00143609">
      <w:pPr>
        <w:jc w:val="both"/>
        <w:rPr>
          <w:rFonts w:cs="Times New Roman"/>
          <w:szCs w:val="24"/>
          <w:lang w:val="pl-PL"/>
        </w:rPr>
      </w:pPr>
    </w:p>
    <w:p w14:paraId="26FE7F72" w14:textId="77777777" w:rsidR="00A66D1D" w:rsidRPr="0043670C" w:rsidRDefault="00A66D1D" w:rsidP="00143609">
      <w:pPr>
        <w:spacing w:after="200" w:line="276" w:lineRule="auto"/>
        <w:jc w:val="both"/>
        <w:rPr>
          <w:rFonts w:eastAsiaTheme="majorEastAsia" w:cs="Times New Roman"/>
          <w:b/>
          <w:bCs/>
          <w:color w:val="000000"/>
          <w:szCs w:val="24"/>
          <w:lang w:val="pl-PL"/>
        </w:rPr>
      </w:pPr>
      <w:bookmarkStart w:id="19" w:name="_Toc230096543"/>
      <w:r w:rsidRPr="0043670C">
        <w:rPr>
          <w:rFonts w:cs="Times New Roman"/>
          <w:szCs w:val="24"/>
          <w:lang w:val="pl-PL"/>
        </w:rPr>
        <w:br w:type="page"/>
      </w:r>
    </w:p>
    <w:p w14:paraId="15AAC639" w14:textId="588CA764" w:rsidR="006A2610" w:rsidRPr="0043670C" w:rsidRDefault="00000000" w:rsidP="00143609">
      <w:pPr>
        <w:pStyle w:val="Heading1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43670C">
        <w:rPr>
          <w:rFonts w:ascii="Times New Roman" w:hAnsi="Times New Roman" w:cs="Times New Roman"/>
          <w:sz w:val="24"/>
          <w:szCs w:val="24"/>
          <w:lang w:val="pl-PL"/>
        </w:rPr>
        <w:lastRenderedPageBreak/>
        <w:t xml:space="preserve">Rozdział 5. </w:t>
      </w:r>
      <w:r w:rsidR="00FF0960" w:rsidRPr="0043670C">
        <w:rPr>
          <w:rFonts w:ascii="Times New Roman" w:hAnsi="Times New Roman" w:cs="Times New Roman"/>
          <w:sz w:val="24"/>
          <w:szCs w:val="24"/>
          <w:lang w:val="pl-PL"/>
        </w:rPr>
        <w:t>Ewaluacja modeli i interpretacja wyników badania</w:t>
      </w:r>
      <w:bookmarkEnd w:id="19"/>
    </w:p>
    <w:p w14:paraId="5383474E" w14:textId="77777777" w:rsidR="006A2610" w:rsidRPr="0043670C" w:rsidRDefault="00000000" w:rsidP="00143609">
      <w:pPr>
        <w:pStyle w:val="Heading2"/>
        <w:jc w:val="both"/>
        <w:rPr>
          <w:rFonts w:ascii="Times New Roman" w:hAnsi="Times New Roman" w:cs="Times New Roman"/>
          <w:szCs w:val="24"/>
          <w:lang w:val="pl-PL"/>
        </w:rPr>
      </w:pPr>
      <w:bookmarkStart w:id="20" w:name="_Toc230096544"/>
      <w:r w:rsidRPr="0043670C">
        <w:rPr>
          <w:rFonts w:ascii="Times New Roman" w:hAnsi="Times New Roman" w:cs="Times New Roman"/>
          <w:szCs w:val="24"/>
          <w:lang w:val="pl-PL"/>
        </w:rPr>
        <w:t>5.1. Charakterystyka próby i rozkład klas</w:t>
      </w:r>
      <w:bookmarkEnd w:id="20"/>
    </w:p>
    <w:p w14:paraId="6E5369ED" w14:textId="77777777" w:rsidR="006A2610" w:rsidRPr="0043670C" w:rsidRDefault="006A2610" w:rsidP="00143609">
      <w:pPr>
        <w:jc w:val="both"/>
        <w:rPr>
          <w:rFonts w:cs="Times New Roman"/>
          <w:szCs w:val="24"/>
          <w:lang w:val="pl-PL"/>
        </w:rPr>
      </w:pPr>
    </w:p>
    <w:p w14:paraId="1113AD33" w14:textId="77777777" w:rsidR="006A2610" w:rsidRPr="0043670C" w:rsidRDefault="00000000" w:rsidP="00143609">
      <w:pPr>
        <w:pStyle w:val="Heading2"/>
        <w:jc w:val="both"/>
        <w:rPr>
          <w:rFonts w:ascii="Times New Roman" w:hAnsi="Times New Roman" w:cs="Times New Roman"/>
          <w:szCs w:val="24"/>
          <w:lang w:val="pl-PL"/>
        </w:rPr>
      </w:pPr>
      <w:bookmarkStart w:id="21" w:name="_Toc230096545"/>
      <w:r w:rsidRPr="0043670C">
        <w:rPr>
          <w:rFonts w:ascii="Times New Roman" w:hAnsi="Times New Roman" w:cs="Times New Roman"/>
          <w:szCs w:val="24"/>
          <w:lang w:val="pl-PL"/>
        </w:rPr>
        <w:t>5.2. Wyniki modeli klasycznych i kwantowych</w:t>
      </w:r>
      <w:bookmarkEnd w:id="21"/>
    </w:p>
    <w:p w14:paraId="3AE839FF" w14:textId="77777777" w:rsidR="006A2610" w:rsidRPr="0043670C" w:rsidRDefault="006A2610" w:rsidP="00143609">
      <w:pPr>
        <w:jc w:val="both"/>
        <w:rPr>
          <w:rFonts w:cs="Times New Roman"/>
          <w:szCs w:val="24"/>
          <w:lang w:val="pl-PL"/>
        </w:rPr>
      </w:pPr>
    </w:p>
    <w:p w14:paraId="7A05B583" w14:textId="77777777" w:rsidR="006A2610" w:rsidRPr="0043670C" w:rsidRDefault="00000000" w:rsidP="00143609">
      <w:pPr>
        <w:pStyle w:val="Heading2"/>
        <w:jc w:val="both"/>
        <w:rPr>
          <w:rFonts w:ascii="Times New Roman" w:hAnsi="Times New Roman" w:cs="Times New Roman"/>
          <w:szCs w:val="24"/>
          <w:lang w:val="pl-PL"/>
        </w:rPr>
      </w:pPr>
      <w:bookmarkStart w:id="22" w:name="_Toc230096546"/>
      <w:r w:rsidRPr="0043670C">
        <w:rPr>
          <w:rFonts w:ascii="Times New Roman" w:hAnsi="Times New Roman" w:cs="Times New Roman"/>
          <w:szCs w:val="24"/>
          <w:lang w:val="pl-PL"/>
        </w:rPr>
        <w:t>5.3. Analiza wrażliwości wyników na dobór cech i definicję etykiety</w:t>
      </w:r>
      <w:bookmarkEnd w:id="22"/>
    </w:p>
    <w:p w14:paraId="4811668A" w14:textId="77777777" w:rsidR="006A2610" w:rsidRPr="0043670C" w:rsidRDefault="006A2610" w:rsidP="00143609">
      <w:pPr>
        <w:jc w:val="both"/>
        <w:rPr>
          <w:rFonts w:cs="Times New Roman"/>
          <w:szCs w:val="24"/>
          <w:lang w:val="pl-PL"/>
        </w:rPr>
      </w:pPr>
    </w:p>
    <w:p w14:paraId="5E979106" w14:textId="77777777" w:rsidR="006A2610" w:rsidRPr="0043670C" w:rsidRDefault="00000000" w:rsidP="00143609">
      <w:pPr>
        <w:pStyle w:val="Heading2"/>
        <w:jc w:val="both"/>
        <w:rPr>
          <w:rFonts w:ascii="Times New Roman" w:hAnsi="Times New Roman" w:cs="Times New Roman"/>
          <w:szCs w:val="24"/>
          <w:lang w:val="pl-PL"/>
        </w:rPr>
      </w:pPr>
      <w:bookmarkStart w:id="23" w:name="_Toc230096547"/>
      <w:r w:rsidRPr="0043670C">
        <w:rPr>
          <w:rFonts w:ascii="Times New Roman" w:hAnsi="Times New Roman" w:cs="Times New Roman"/>
          <w:szCs w:val="24"/>
          <w:lang w:val="pl-PL"/>
        </w:rPr>
        <w:t>5.4. Analiza błędów, ograniczenia badania i interpretacja wyników</w:t>
      </w:r>
      <w:bookmarkEnd w:id="23"/>
    </w:p>
    <w:p w14:paraId="77A38BA9" w14:textId="77777777" w:rsidR="006A2610" w:rsidRPr="0043670C" w:rsidRDefault="006A2610" w:rsidP="00143609">
      <w:pPr>
        <w:jc w:val="both"/>
        <w:rPr>
          <w:rFonts w:cs="Times New Roman"/>
          <w:szCs w:val="24"/>
          <w:lang w:val="pl-PL"/>
        </w:rPr>
      </w:pPr>
    </w:p>
    <w:p w14:paraId="26C63327" w14:textId="77777777" w:rsidR="00A66D1D" w:rsidRPr="0043670C" w:rsidRDefault="00A66D1D" w:rsidP="00143609">
      <w:pPr>
        <w:spacing w:after="200" w:line="276" w:lineRule="auto"/>
        <w:jc w:val="both"/>
        <w:rPr>
          <w:rFonts w:eastAsiaTheme="majorEastAsia" w:cs="Times New Roman"/>
          <w:b/>
          <w:bCs/>
          <w:color w:val="000000"/>
          <w:szCs w:val="24"/>
          <w:lang w:val="pl-PL"/>
        </w:rPr>
      </w:pPr>
      <w:bookmarkStart w:id="24" w:name="_Toc230096548"/>
      <w:r w:rsidRPr="0043670C">
        <w:rPr>
          <w:rFonts w:cs="Times New Roman"/>
          <w:szCs w:val="24"/>
          <w:lang w:val="pl-PL"/>
        </w:rPr>
        <w:br w:type="page"/>
      </w:r>
    </w:p>
    <w:p w14:paraId="5831D598" w14:textId="0C6C0345" w:rsidR="006A2610" w:rsidRPr="0043670C" w:rsidRDefault="00000000" w:rsidP="00143609">
      <w:pPr>
        <w:pStyle w:val="Heading1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43670C">
        <w:rPr>
          <w:rFonts w:ascii="Times New Roman" w:hAnsi="Times New Roman" w:cs="Times New Roman"/>
          <w:sz w:val="24"/>
          <w:szCs w:val="24"/>
          <w:lang w:val="pl-PL"/>
        </w:rPr>
        <w:lastRenderedPageBreak/>
        <w:t>Zakończenie</w:t>
      </w:r>
      <w:bookmarkEnd w:id="24"/>
    </w:p>
    <w:p w14:paraId="0ADC0429" w14:textId="77777777" w:rsidR="006A2610" w:rsidRPr="0043670C" w:rsidRDefault="006A2610" w:rsidP="00143609">
      <w:pPr>
        <w:jc w:val="both"/>
        <w:rPr>
          <w:rFonts w:cs="Times New Roman"/>
          <w:szCs w:val="24"/>
          <w:lang w:val="pl-PL"/>
        </w:rPr>
      </w:pPr>
    </w:p>
    <w:p w14:paraId="35984780" w14:textId="77777777" w:rsidR="006A2610" w:rsidRPr="0043670C" w:rsidRDefault="006A2610" w:rsidP="00143609">
      <w:pPr>
        <w:jc w:val="both"/>
        <w:rPr>
          <w:rFonts w:cs="Times New Roman"/>
          <w:szCs w:val="24"/>
          <w:lang w:val="pl-PL"/>
        </w:rPr>
      </w:pPr>
    </w:p>
    <w:p w14:paraId="2DFBD297" w14:textId="77777777" w:rsidR="006A2610" w:rsidRPr="0043670C" w:rsidRDefault="00000000" w:rsidP="00143609">
      <w:pPr>
        <w:pStyle w:val="Heading1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bookmarkStart w:id="25" w:name="_Toc230096549"/>
      <w:r w:rsidRPr="0043670C">
        <w:rPr>
          <w:rFonts w:ascii="Times New Roman" w:hAnsi="Times New Roman" w:cs="Times New Roman"/>
          <w:sz w:val="24"/>
          <w:szCs w:val="24"/>
          <w:lang w:val="pl-PL"/>
        </w:rPr>
        <w:t>Bibliografia</w:t>
      </w:r>
      <w:bookmarkEnd w:id="25"/>
    </w:p>
    <w:p w14:paraId="30CAC392" w14:textId="77777777" w:rsidR="006A2610" w:rsidRPr="0043670C" w:rsidRDefault="006A2610" w:rsidP="00143609">
      <w:pPr>
        <w:jc w:val="both"/>
        <w:rPr>
          <w:rFonts w:cs="Times New Roman"/>
          <w:szCs w:val="24"/>
          <w:lang w:val="pl-PL"/>
        </w:rPr>
      </w:pPr>
    </w:p>
    <w:p w14:paraId="6DBD9446" w14:textId="77777777" w:rsidR="006A2610" w:rsidRPr="0043670C" w:rsidRDefault="006A2610" w:rsidP="00143609">
      <w:pPr>
        <w:jc w:val="both"/>
        <w:rPr>
          <w:rFonts w:cs="Times New Roman"/>
          <w:szCs w:val="24"/>
          <w:lang w:val="pl-PL"/>
        </w:rPr>
      </w:pPr>
    </w:p>
    <w:p w14:paraId="1CEE3246" w14:textId="77777777" w:rsidR="006A2610" w:rsidRPr="0043670C" w:rsidRDefault="00000000" w:rsidP="00143609">
      <w:pPr>
        <w:pStyle w:val="Heading1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bookmarkStart w:id="26" w:name="_Toc230096550"/>
      <w:r w:rsidRPr="0043670C">
        <w:rPr>
          <w:rFonts w:ascii="Times New Roman" w:hAnsi="Times New Roman" w:cs="Times New Roman"/>
          <w:sz w:val="24"/>
          <w:szCs w:val="24"/>
          <w:lang w:val="pl-PL"/>
        </w:rPr>
        <w:t>Spis tabel</w:t>
      </w:r>
      <w:bookmarkEnd w:id="26"/>
    </w:p>
    <w:p w14:paraId="790B7008" w14:textId="77777777" w:rsidR="006A2610" w:rsidRPr="0043670C" w:rsidRDefault="006A2610" w:rsidP="00143609">
      <w:pPr>
        <w:jc w:val="both"/>
        <w:rPr>
          <w:rFonts w:cs="Times New Roman"/>
          <w:szCs w:val="24"/>
          <w:lang w:val="pl-PL"/>
        </w:rPr>
      </w:pPr>
    </w:p>
    <w:p w14:paraId="46D5E37C" w14:textId="77777777" w:rsidR="006A2610" w:rsidRPr="0043670C" w:rsidRDefault="006A2610" w:rsidP="00143609">
      <w:pPr>
        <w:jc w:val="both"/>
        <w:rPr>
          <w:rFonts w:cs="Times New Roman"/>
          <w:szCs w:val="24"/>
          <w:lang w:val="pl-PL"/>
        </w:rPr>
      </w:pPr>
    </w:p>
    <w:p w14:paraId="1684DA33" w14:textId="77777777" w:rsidR="006A2610" w:rsidRPr="0043670C" w:rsidRDefault="00000000" w:rsidP="00143609">
      <w:pPr>
        <w:pStyle w:val="Heading1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bookmarkStart w:id="27" w:name="_Toc230096551"/>
      <w:r w:rsidRPr="0043670C">
        <w:rPr>
          <w:rFonts w:ascii="Times New Roman" w:hAnsi="Times New Roman" w:cs="Times New Roman"/>
          <w:sz w:val="24"/>
          <w:szCs w:val="24"/>
          <w:lang w:val="pl-PL"/>
        </w:rPr>
        <w:t>Spis wykresów</w:t>
      </w:r>
      <w:bookmarkEnd w:id="27"/>
    </w:p>
    <w:p w14:paraId="01B39B51" w14:textId="77777777" w:rsidR="006A2610" w:rsidRPr="0043670C" w:rsidRDefault="006A2610" w:rsidP="00143609">
      <w:pPr>
        <w:jc w:val="both"/>
        <w:rPr>
          <w:rFonts w:cs="Times New Roman"/>
          <w:szCs w:val="24"/>
          <w:lang w:val="pl-PL"/>
        </w:rPr>
      </w:pPr>
    </w:p>
    <w:p w14:paraId="625A1C29" w14:textId="77777777" w:rsidR="006A2610" w:rsidRPr="0043670C" w:rsidRDefault="006A2610" w:rsidP="00143609">
      <w:pPr>
        <w:jc w:val="both"/>
        <w:rPr>
          <w:rFonts w:cs="Times New Roman"/>
          <w:szCs w:val="24"/>
          <w:lang w:val="pl-PL"/>
        </w:rPr>
      </w:pPr>
    </w:p>
    <w:p w14:paraId="35F73168" w14:textId="77777777" w:rsidR="006A2610" w:rsidRPr="0043670C" w:rsidRDefault="00000000" w:rsidP="00143609">
      <w:pPr>
        <w:pStyle w:val="Heading1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bookmarkStart w:id="28" w:name="_Toc230096552"/>
      <w:r w:rsidRPr="0043670C">
        <w:rPr>
          <w:rFonts w:ascii="Times New Roman" w:hAnsi="Times New Roman" w:cs="Times New Roman"/>
          <w:sz w:val="24"/>
          <w:szCs w:val="24"/>
          <w:lang w:val="pl-PL"/>
        </w:rPr>
        <w:t>Spis rysunków</w:t>
      </w:r>
      <w:bookmarkEnd w:id="28"/>
    </w:p>
    <w:p w14:paraId="672F2B76" w14:textId="77777777" w:rsidR="006A2610" w:rsidRPr="0043670C" w:rsidRDefault="006A2610" w:rsidP="00143609">
      <w:pPr>
        <w:jc w:val="both"/>
        <w:rPr>
          <w:rFonts w:cs="Times New Roman"/>
          <w:szCs w:val="24"/>
          <w:lang w:val="pl-PL"/>
        </w:rPr>
      </w:pPr>
    </w:p>
    <w:p w14:paraId="17A32F0D" w14:textId="77777777" w:rsidR="006A2610" w:rsidRPr="0043670C" w:rsidRDefault="006A2610" w:rsidP="00143609">
      <w:pPr>
        <w:jc w:val="both"/>
        <w:rPr>
          <w:rFonts w:cs="Times New Roman"/>
          <w:szCs w:val="24"/>
          <w:lang w:val="pl-PL"/>
        </w:rPr>
      </w:pPr>
    </w:p>
    <w:p w14:paraId="6A50CFC0" w14:textId="77777777" w:rsidR="006A2610" w:rsidRPr="0043670C" w:rsidRDefault="00000000" w:rsidP="00143609">
      <w:pPr>
        <w:pStyle w:val="Heading1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bookmarkStart w:id="29" w:name="_Toc230096553"/>
      <w:r w:rsidRPr="0043670C">
        <w:rPr>
          <w:rFonts w:ascii="Times New Roman" w:hAnsi="Times New Roman" w:cs="Times New Roman"/>
          <w:sz w:val="24"/>
          <w:szCs w:val="24"/>
          <w:lang w:val="pl-PL"/>
        </w:rPr>
        <w:t>Załączniki</w:t>
      </w:r>
      <w:bookmarkEnd w:id="29"/>
    </w:p>
    <w:p w14:paraId="393EE446" w14:textId="77777777" w:rsidR="006A2610" w:rsidRPr="0043670C" w:rsidRDefault="006A2610" w:rsidP="00143609">
      <w:pPr>
        <w:jc w:val="both"/>
        <w:rPr>
          <w:rFonts w:cs="Times New Roman"/>
          <w:szCs w:val="24"/>
          <w:lang w:val="pl-PL"/>
        </w:rPr>
      </w:pPr>
    </w:p>
    <w:p w14:paraId="3CC81E02" w14:textId="77777777" w:rsidR="006A2610" w:rsidRPr="0043670C" w:rsidRDefault="006A2610" w:rsidP="00143609">
      <w:pPr>
        <w:jc w:val="both"/>
        <w:rPr>
          <w:rFonts w:cs="Times New Roman"/>
          <w:szCs w:val="24"/>
          <w:lang w:val="pl-PL"/>
        </w:rPr>
      </w:pPr>
    </w:p>
    <w:p w14:paraId="6433FEA1" w14:textId="77777777" w:rsidR="006A2610" w:rsidRPr="0043670C" w:rsidRDefault="00000000" w:rsidP="00143609">
      <w:pPr>
        <w:pStyle w:val="Heading1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bookmarkStart w:id="30" w:name="_Toc230096554"/>
      <w:r w:rsidRPr="0043670C">
        <w:rPr>
          <w:rFonts w:ascii="Times New Roman" w:hAnsi="Times New Roman" w:cs="Times New Roman"/>
          <w:sz w:val="24"/>
          <w:szCs w:val="24"/>
          <w:lang w:val="pl-PL"/>
        </w:rPr>
        <w:t>Streszczenie</w:t>
      </w:r>
      <w:bookmarkEnd w:id="30"/>
    </w:p>
    <w:p w14:paraId="39BC4067" w14:textId="77777777" w:rsidR="006A2610" w:rsidRPr="0043670C" w:rsidRDefault="006A2610" w:rsidP="00143609">
      <w:pPr>
        <w:jc w:val="both"/>
        <w:rPr>
          <w:rFonts w:cs="Times New Roman"/>
          <w:szCs w:val="24"/>
          <w:lang w:val="pl-PL"/>
        </w:rPr>
      </w:pPr>
    </w:p>
    <w:p w14:paraId="05FF8810" w14:textId="77777777" w:rsidR="006A2610" w:rsidRPr="0043670C" w:rsidRDefault="006A2610" w:rsidP="00143609">
      <w:pPr>
        <w:jc w:val="both"/>
        <w:rPr>
          <w:rFonts w:cs="Times New Roman"/>
          <w:szCs w:val="24"/>
          <w:lang w:val="pl-PL"/>
        </w:rPr>
      </w:pPr>
    </w:p>
    <w:sectPr w:rsidR="006A2610" w:rsidRPr="0043670C" w:rsidSect="00BE088C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D91FDD" w14:textId="77777777" w:rsidR="009E37B1" w:rsidRDefault="009E37B1">
      <w:pPr>
        <w:spacing w:line="240" w:lineRule="auto"/>
      </w:pPr>
      <w:r>
        <w:separator/>
      </w:r>
    </w:p>
  </w:endnote>
  <w:endnote w:type="continuationSeparator" w:id="0">
    <w:p w14:paraId="71360931" w14:textId="77777777" w:rsidR="009E37B1" w:rsidRDefault="009E37B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662929217"/>
      <w:docPartObj>
        <w:docPartGallery w:val="Page Numbers (Bottom of Page)"/>
        <w:docPartUnique/>
      </w:docPartObj>
    </w:sdtPr>
    <w:sdtContent>
      <w:p w14:paraId="48606338" w14:textId="74EC04EA" w:rsidR="00491EB5" w:rsidRDefault="00491EB5" w:rsidP="00A9637A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81C7FD2" w14:textId="77777777" w:rsidR="00491EB5" w:rsidRDefault="00491EB5" w:rsidP="00AB29A2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1569340694"/>
      <w:docPartObj>
        <w:docPartGallery w:val="Page Numbers (Bottom of Page)"/>
        <w:docPartUnique/>
      </w:docPartObj>
    </w:sdtPr>
    <w:sdtContent>
      <w:p w14:paraId="4E80AF36" w14:textId="7E365BD3" w:rsidR="000A42BC" w:rsidRDefault="000A42BC" w:rsidP="00A9637A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64209DA" w14:textId="77777777" w:rsidR="000A42BC" w:rsidRDefault="000A42BC" w:rsidP="00A9637A">
    <w:pPr>
      <w:pStyle w:val="Footer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81AC06" w14:textId="77777777" w:rsidR="009E37B1" w:rsidRDefault="009E37B1">
      <w:pPr>
        <w:spacing w:line="240" w:lineRule="auto"/>
      </w:pPr>
      <w:r>
        <w:separator/>
      </w:r>
    </w:p>
  </w:footnote>
  <w:footnote w:type="continuationSeparator" w:id="0">
    <w:p w14:paraId="669511CA" w14:textId="77777777" w:rsidR="009E37B1" w:rsidRDefault="009E37B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472123">
    <w:abstractNumId w:val="8"/>
  </w:num>
  <w:num w:numId="2" w16cid:durableId="727650907">
    <w:abstractNumId w:val="6"/>
  </w:num>
  <w:num w:numId="3" w16cid:durableId="304237237">
    <w:abstractNumId w:val="5"/>
  </w:num>
  <w:num w:numId="4" w16cid:durableId="361828386">
    <w:abstractNumId w:val="4"/>
  </w:num>
  <w:num w:numId="5" w16cid:durableId="1780761916">
    <w:abstractNumId w:val="7"/>
  </w:num>
  <w:num w:numId="6" w16cid:durableId="1899586086">
    <w:abstractNumId w:val="3"/>
  </w:num>
  <w:num w:numId="7" w16cid:durableId="298533121">
    <w:abstractNumId w:val="2"/>
  </w:num>
  <w:num w:numId="8" w16cid:durableId="1915822915">
    <w:abstractNumId w:val="1"/>
  </w:num>
  <w:num w:numId="9" w16cid:durableId="1711151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237"/>
    <w:rsid w:val="000A42BC"/>
    <w:rsid w:val="00143609"/>
    <w:rsid w:val="0015074B"/>
    <w:rsid w:val="001D640A"/>
    <w:rsid w:val="0029639D"/>
    <w:rsid w:val="00326F90"/>
    <w:rsid w:val="0043670C"/>
    <w:rsid w:val="00466EF3"/>
    <w:rsid w:val="00491EB5"/>
    <w:rsid w:val="00601B01"/>
    <w:rsid w:val="006A2610"/>
    <w:rsid w:val="006D53F4"/>
    <w:rsid w:val="008C15F1"/>
    <w:rsid w:val="009E37B1"/>
    <w:rsid w:val="00A66D1D"/>
    <w:rsid w:val="00A9637A"/>
    <w:rsid w:val="00AA1D8D"/>
    <w:rsid w:val="00AB29A2"/>
    <w:rsid w:val="00B47730"/>
    <w:rsid w:val="00BE088C"/>
    <w:rsid w:val="00C16352"/>
    <w:rsid w:val="00CB0664"/>
    <w:rsid w:val="00CB558D"/>
    <w:rsid w:val="00D72897"/>
    <w:rsid w:val="00E245C4"/>
    <w:rsid w:val="00FC693F"/>
    <w:rsid w:val="00FF0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717010"/>
  <w14:defaultImageDpi w14:val="300"/>
  <w15:docId w15:val="{14D809EF-6414-F642-B684-E2AE33558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Lines/>
      <w:spacing w:before="120" w:after="6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491EB5"/>
  </w:style>
  <w:style w:type="paragraph" w:styleId="TOC1">
    <w:name w:val="toc 1"/>
    <w:basedOn w:val="Normal"/>
    <w:next w:val="Normal"/>
    <w:autoRedefine/>
    <w:uiPriority w:val="39"/>
    <w:unhideWhenUsed/>
    <w:rsid w:val="00601B0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01B0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601B01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066237"/>
    <w:rPr>
      <w:color w:val="808080"/>
    </w:rPr>
  </w:style>
  <w:style w:type="character" w:customStyle="1" w:styleId="Times">
    <w:name w:val="Times"/>
    <w:basedOn w:val="DefaultParagraphFont"/>
    <w:uiPriority w:val="1"/>
    <w:rsid w:val="00066237"/>
    <w:rPr>
      <w:rFonts w:ascii="Times New Roman" w:hAnsi="Times New Roman"/>
      <w:sz w:val="24"/>
    </w:rPr>
  </w:style>
  <w:style w:type="character" w:customStyle="1" w:styleId="timesbold24">
    <w:name w:val="times bold 24"/>
    <w:basedOn w:val="DefaultParagraphFont"/>
    <w:uiPriority w:val="1"/>
    <w:rsid w:val="00066237"/>
    <w:rPr>
      <w:rFonts w:ascii="Times New Roman" w:hAnsi="Times New Roman"/>
      <w:b/>
      <w:sz w:val="48"/>
    </w:rPr>
  </w:style>
  <w:style w:type="character" w:customStyle="1" w:styleId="times12">
    <w:name w:val="times 12"/>
    <w:basedOn w:val="DefaultParagraphFont"/>
    <w:uiPriority w:val="1"/>
    <w:rsid w:val="00066237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2420075D4EB1BA4495ED1EEDD5D8D4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BD60D9-F8F9-1444-A2B6-8A6FDF7E2709}"/>
      </w:docPartPr>
      <w:docPartBody>
        <w:p w:rsidR="00002129" w:rsidRDefault="00E14FE6" w:rsidP="00E14FE6">
          <w:pPr>
            <w:pStyle w:val="2420075D4EB1BA4495ED1EEDD5D8D4F9"/>
          </w:pPr>
          <w:r w:rsidRPr="00E373E1">
            <w:rPr>
              <w:rStyle w:val="PlaceholderText"/>
              <w:rFonts w:eastAsiaTheme="minorHAnsi"/>
              <w:sz w:val="20"/>
              <w:szCs w:val="20"/>
            </w:rPr>
            <w:t>Wybierz element</w:t>
          </w:r>
        </w:p>
      </w:docPartBody>
    </w:docPart>
    <w:docPart>
      <w:docPartPr>
        <w:name w:val="254D47232C5CF44BACBF20C0E4B887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37AC51-D1C1-224A-AC76-8406B4894F69}"/>
      </w:docPartPr>
      <w:docPartBody>
        <w:p w:rsidR="00002129" w:rsidRDefault="00E14FE6" w:rsidP="00E14FE6">
          <w:pPr>
            <w:pStyle w:val="254D47232C5CF44BACBF20C0E4B8879D"/>
          </w:pPr>
          <w:r w:rsidRPr="00E373E1">
            <w:rPr>
              <w:rStyle w:val="PlaceholderText"/>
              <w:rFonts w:eastAsiaTheme="minorHAnsi"/>
              <w:sz w:val="20"/>
              <w:szCs w:val="20"/>
            </w:rPr>
            <w:t>Kliknij, aby wprowadzić tekst</w:t>
          </w:r>
        </w:p>
      </w:docPartBody>
    </w:docPart>
    <w:docPart>
      <w:docPartPr>
        <w:name w:val="AFBB41A3595E234D8FA2BE125DE866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B92485-3B6A-DE45-802F-02D17BE05D01}"/>
      </w:docPartPr>
      <w:docPartBody>
        <w:p w:rsidR="00002129" w:rsidRDefault="00E14FE6" w:rsidP="00E14FE6">
          <w:pPr>
            <w:pStyle w:val="AFBB41A3595E234D8FA2BE125DE86683"/>
          </w:pPr>
          <w:r>
            <w:rPr>
              <w:rStyle w:val="PlaceholderText"/>
              <w:rFonts w:eastAsiaTheme="minorHAnsi"/>
              <w:sz w:val="20"/>
              <w:szCs w:val="20"/>
            </w:rPr>
            <w:t>Wprowadź</w:t>
          </w:r>
        </w:p>
      </w:docPartBody>
    </w:docPart>
    <w:docPart>
      <w:docPartPr>
        <w:name w:val="EDC4256AFC01234BB386F4F71ADA44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609B27-C61F-CA46-8904-8003CC8A192D}"/>
      </w:docPartPr>
      <w:docPartBody>
        <w:p w:rsidR="00002129" w:rsidRDefault="00E14FE6" w:rsidP="00E14FE6">
          <w:pPr>
            <w:pStyle w:val="EDC4256AFC01234BB386F4F71ADA44CC"/>
          </w:pPr>
          <w:r>
            <w:rPr>
              <w:rStyle w:val="PlaceholderText"/>
              <w:rFonts w:eastAsiaTheme="minorHAnsi"/>
              <w:sz w:val="20"/>
              <w:szCs w:val="20"/>
            </w:rPr>
            <w:t>Wprowadź</w:t>
          </w:r>
        </w:p>
      </w:docPartBody>
    </w:docPart>
    <w:docPart>
      <w:docPartPr>
        <w:name w:val="9B8DEAC0271CFE4BAAB0018C9F237D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867B9B-6686-8944-8546-F9B013DCF339}"/>
      </w:docPartPr>
      <w:docPartBody>
        <w:p w:rsidR="00002129" w:rsidRDefault="00E14FE6" w:rsidP="00E14FE6">
          <w:pPr>
            <w:pStyle w:val="9B8DEAC0271CFE4BAAB0018C9F237DD8"/>
          </w:pPr>
          <w:r w:rsidRPr="00E373E1">
            <w:rPr>
              <w:rStyle w:val="PlaceholderText"/>
              <w:rFonts w:eastAsiaTheme="minorHAnsi"/>
              <w:sz w:val="44"/>
              <w:szCs w:val="44"/>
            </w:rPr>
            <w:t>Tytuł pracy</w:t>
          </w:r>
        </w:p>
      </w:docPartBody>
    </w:docPart>
    <w:docPart>
      <w:docPartPr>
        <w:name w:val="2768EACFEE5E7745A83B938D158285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0202D3-0CA5-AE4A-B66E-D675149A595A}"/>
      </w:docPartPr>
      <w:docPartBody>
        <w:p w:rsidR="00002129" w:rsidRDefault="00E14FE6" w:rsidP="00E14FE6">
          <w:pPr>
            <w:pStyle w:val="2768EACFEE5E7745A83B938D15828508"/>
          </w:pPr>
          <w:r w:rsidRPr="00E373E1">
            <w:rPr>
              <w:rStyle w:val="PlaceholderText"/>
              <w:rFonts w:eastAsiaTheme="minorHAnsi"/>
              <w:sz w:val="20"/>
              <w:szCs w:val="20"/>
            </w:rPr>
            <w:t>Wybierz element</w:t>
          </w:r>
        </w:p>
      </w:docPartBody>
    </w:docPart>
    <w:docPart>
      <w:docPartPr>
        <w:name w:val="25FB9951FEB6734FA8A7149A7DB4B8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8AF692-E1D1-624A-AD62-2EDA1AE8021D}"/>
      </w:docPartPr>
      <w:docPartBody>
        <w:p w:rsidR="00002129" w:rsidRDefault="00E14FE6" w:rsidP="00E14FE6">
          <w:pPr>
            <w:pStyle w:val="25FB9951FEB6734FA8A7149A7DB4B82B"/>
          </w:pPr>
          <w:r w:rsidRPr="00E373E1">
            <w:rPr>
              <w:rStyle w:val="PlaceholderText"/>
              <w:rFonts w:eastAsiaTheme="minorHAnsi"/>
              <w:sz w:val="20"/>
              <w:szCs w:val="20"/>
            </w:rPr>
            <w:t>Kliknij, aby wprowadzić tekst</w:t>
          </w:r>
        </w:p>
      </w:docPartBody>
    </w:docPart>
    <w:docPart>
      <w:docPartPr>
        <w:name w:val="7C2EAB4EBE351B459436C94DDA2978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3BC033-7AB5-C74F-9F31-F6F0115E6A58}"/>
      </w:docPartPr>
      <w:docPartBody>
        <w:p w:rsidR="00002129" w:rsidRDefault="00E14FE6" w:rsidP="00E14FE6">
          <w:pPr>
            <w:pStyle w:val="7C2EAB4EBE351B459436C94DDA29788C"/>
          </w:pPr>
          <w:r w:rsidRPr="00E373E1">
            <w:rPr>
              <w:rStyle w:val="PlaceholderText"/>
              <w:rFonts w:eastAsiaTheme="minorHAnsi"/>
              <w:sz w:val="20"/>
              <w:szCs w:val="20"/>
            </w:rPr>
            <w:t>Wybierz element</w:t>
          </w:r>
        </w:p>
      </w:docPartBody>
    </w:docPart>
    <w:docPart>
      <w:docPartPr>
        <w:name w:val="155FFB0923A5714CB4FE00BD5D223E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5B6F67-B4B3-084B-88E3-CC4053C44C0C}"/>
      </w:docPartPr>
      <w:docPartBody>
        <w:p w:rsidR="00002129" w:rsidRDefault="00E14FE6" w:rsidP="00E14FE6">
          <w:pPr>
            <w:pStyle w:val="155FFB0923A5714CB4FE00BD5D223EB9"/>
          </w:pPr>
          <w:r w:rsidRPr="00E373E1">
            <w:rPr>
              <w:rStyle w:val="PlaceholderText"/>
              <w:rFonts w:eastAsiaTheme="minorHAnsi"/>
              <w:sz w:val="20"/>
              <w:szCs w:val="20"/>
            </w:rPr>
            <w:t>Kliknij, aby wprowadzić tekst</w:t>
          </w:r>
        </w:p>
      </w:docPartBody>
    </w:docPart>
    <w:docPart>
      <w:docPartPr>
        <w:name w:val="BC56400A40437149B7F0D36E0EB953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566198-2B20-8E42-B42A-D282B9CE5192}"/>
      </w:docPartPr>
      <w:docPartBody>
        <w:p w:rsidR="00002129" w:rsidRDefault="00E14FE6" w:rsidP="00E14FE6">
          <w:pPr>
            <w:pStyle w:val="BC56400A40437149B7F0D36E0EB95341"/>
          </w:pPr>
          <w:r w:rsidRPr="00E373E1">
            <w:rPr>
              <w:rStyle w:val="PlaceholderText"/>
              <w:rFonts w:eastAsiaTheme="minorHAnsi"/>
              <w:sz w:val="20"/>
              <w:szCs w:val="20"/>
            </w:rPr>
            <w:t>Kliknij, aby wprowadzić tekst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FE6"/>
    <w:rsid w:val="00002129"/>
    <w:rsid w:val="002E0C8D"/>
    <w:rsid w:val="00C973F9"/>
    <w:rsid w:val="00E14FE6"/>
    <w:rsid w:val="00E24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14FE6"/>
    <w:rPr>
      <w:color w:val="808080"/>
    </w:rPr>
  </w:style>
  <w:style w:type="paragraph" w:customStyle="1" w:styleId="2420075D4EB1BA4495ED1EEDD5D8D4F9">
    <w:name w:val="2420075D4EB1BA4495ED1EEDD5D8D4F9"/>
    <w:rsid w:val="00E14FE6"/>
  </w:style>
  <w:style w:type="paragraph" w:customStyle="1" w:styleId="254D47232C5CF44BACBF20C0E4B8879D">
    <w:name w:val="254D47232C5CF44BACBF20C0E4B8879D"/>
    <w:rsid w:val="00E14FE6"/>
  </w:style>
  <w:style w:type="paragraph" w:customStyle="1" w:styleId="AFBB41A3595E234D8FA2BE125DE86683">
    <w:name w:val="AFBB41A3595E234D8FA2BE125DE86683"/>
    <w:rsid w:val="00E14FE6"/>
  </w:style>
  <w:style w:type="paragraph" w:customStyle="1" w:styleId="EDC4256AFC01234BB386F4F71ADA44CC">
    <w:name w:val="EDC4256AFC01234BB386F4F71ADA44CC"/>
    <w:rsid w:val="00E14FE6"/>
  </w:style>
  <w:style w:type="paragraph" w:customStyle="1" w:styleId="9B8DEAC0271CFE4BAAB0018C9F237DD8">
    <w:name w:val="9B8DEAC0271CFE4BAAB0018C9F237DD8"/>
    <w:rsid w:val="00E14FE6"/>
  </w:style>
  <w:style w:type="paragraph" w:customStyle="1" w:styleId="2768EACFEE5E7745A83B938D15828508">
    <w:name w:val="2768EACFEE5E7745A83B938D15828508"/>
    <w:rsid w:val="00E14FE6"/>
  </w:style>
  <w:style w:type="paragraph" w:customStyle="1" w:styleId="25FB9951FEB6734FA8A7149A7DB4B82B">
    <w:name w:val="25FB9951FEB6734FA8A7149A7DB4B82B"/>
    <w:rsid w:val="00E14FE6"/>
  </w:style>
  <w:style w:type="paragraph" w:customStyle="1" w:styleId="7C2EAB4EBE351B459436C94DDA29788C">
    <w:name w:val="7C2EAB4EBE351B459436C94DDA29788C"/>
    <w:rsid w:val="00E14FE6"/>
  </w:style>
  <w:style w:type="paragraph" w:customStyle="1" w:styleId="155FFB0923A5714CB4FE00BD5D223EB9">
    <w:name w:val="155FFB0923A5714CB4FE00BD5D223EB9"/>
    <w:rsid w:val="00E14FE6"/>
  </w:style>
  <w:style w:type="paragraph" w:customStyle="1" w:styleId="BC56400A40437149B7F0D36E0EB95341">
    <w:name w:val="BC56400A40437149B7F0D36E0EB95341"/>
    <w:rsid w:val="00E14FE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818</Words>
  <Characters>4663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Oskar Stachowski</cp:lastModifiedBy>
  <cp:revision>2</cp:revision>
  <dcterms:created xsi:type="dcterms:W3CDTF">2026-05-19T14:26:00Z</dcterms:created>
  <dcterms:modified xsi:type="dcterms:W3CDTF">2026-05-19T14:26:00Z</dcterms:modified>
  <cp:category/>
</cp:coreProperties>
</file>